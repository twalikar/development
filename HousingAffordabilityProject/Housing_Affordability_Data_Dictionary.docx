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3BBA" w14:textId="77777777" w:rsidR="002651FB" w:rsidRDefault="00000000">
      <w:pPr>
        <w:pStyle w:val="Title"/>
      </w:pPr>
      <w:r>
        <w:t>Housing Affordability Analytics</w:t>
      </w:r>
      <w:r>
        <w:br/>
        <w:t>Data Dictionary</w:t>
      </w:r>
    </w:p>
    <w:p w14:paraId="57792BEE" w14:textId="77777777" w:rsidR="002651FB" w:rsidRDefault="00000000">
      <w:r>
        <w:rPr>
          <w:b/>
          <w:sz w:val="24"/>
        </w:rPr>
        <w:t>SQL Server schema reference for the portfolio database</w:t>
      </w:r>
    </w:p>
    <w:p w14:paraId="5E972FBD" w14:textId="77777777" w:rsidR="002651FB" w:rsidRDefault="00000000">
      <w:r>
        <w:rPr>
          <w:b/>
        </w:rPr>
        <w:t xml:space="preserve">Scope. </w:t>
      </w:r>
      <w:r>
        <w:t>This document describes every column in the 11 core dbo tables plus the seed.MarketProfile helper table created by Housing_Affordability_SQLServer_Setup.sql. Reporting views are listed later for context but are not documented as tables.</w:t>
      </w:r>
    </w:p>
    <w:p w14:paraId="690F3D2D" w14:textId="77777777" w:rsidR="002651FB" w:rsidRDefault="00000000">
      <w:r>
        <w:rPr>
          <w:b/>
        </w:rPr>
        <w:t xml:space="preserve">Data status. </w:t>
      </w:r>
      <w:r>
        <w:t>The schema models a real-world U.S. housing affordability problem. The seed script generates synthetic practice data; DataScenario identifies those generated rows as Synthetic.</w:t>
      </w:r>
    </w:p>
    <w:p w14:paraId="08AAC72F" w14:textId="77777777" w:rsidR="002651FB" w:rsidRDefault="00000000">
      <w:pPr>
        <w:pStyle w:val="Heading1"/>
      </w:pPr>
      <w:r>
        <w:t>Schema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1433"/>
        <w:gridCol w:w="2663"/>
        <w:gridCol w:w="995"/>
        <w:gridCol w:w="3015"/>
      </w:tblGrid>
      <w:tr w:rsidR="002651FB" w14:paraId="55E5D229" w14:textId="77777777">
        <w:trPr>
          <w:tblHeader/>
          <w:jc w:val="center"/>
        </w:trPr>
        <w:tc>
          <w:tcPr>
            <w:tcW w:w="3096" w:type="dxa"/>
            <w:shd w:val="clear" w:color="auto" w:fill="D9EAF7"/>
            <w:vAlign w:val="center"/>
          </w:tcPr>
          <w:p w14:paraId="1AA815C4" w14:textId="77777777" w:rsidR="002651FB" w:rsidRDefault="00000000">
            <w:r>
              <w:rPr>
                <w:b/>
                <w:sz w:val="17"/>
              </w:rPr>
              <w:t>Table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3D57C2D1" w14:textId="77777777" w:rsidR="002651FB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6AD991C2" w14:textId="77777777" w:rsidR="002651FB" w:rsidRDefault="00000000">
            <w:r>
              <w:rPr>
                <w:b/>
                <w:sz w:val="17"/>
              </w:rPr>
              <w:t>Grain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37B9A468" w14:textId="77777777" w:rsidR="002651FB" w:rsidRDefault="00000000">
            <w:r>
              <w:rPr>
                <w:b/>
                <w:sz w:val="17"/>
              </w:rPr>
              <w:t>Seeded Rows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7E4F708" w14:textId="77777777" w:rsidR="002651FB" w:rsidRDefault="00000000">
            <w:r>
              <w:rPr>
                <w:b/>
                <w:sz w:val="17"/>
              </w:rPr>
              <w:t>Primary Use</w:t>
            </w:r>
          </w:p>
        </w:tc>
      </w:tr>
      <w:tr w:rsidR="002651FB" w14:paraId="100E0F5F" w14:textId="77777777">
        <w:trPr>
          <w:jc w:val="center"/>
        </w:trPr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BC4A14" w14:textId="77777777" w:rsidR="002651FB" w:rsidRDefault="00000000">
            <w:r>
              <w:rPr>
                <w:sz w:val="16"/>
              </w:rPr>
              <w:t>dbo.DimMonth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72E3A5" w14:textId="77777777" w:rsidR="002651FB" w:rsidRDefault="00000000">
            <w:r>
              <w:rPr>
                <w:sz w:val="16"/>
              </w:rPr>
              <w:t>Dimension / lookup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93E683" w14:textId="77777777" w:rsidR="002651FB" w:rsidRDefault="00000000">
            <w:r>
              <w:rPr>
                <w:sz w:val="16"/>
              </w:rPr>
              <w:t>One row per calendar month (January 2022 through August 2026).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FF2AED" w14:textId="77777777" w:rsidR="002651FB" w:rsidRDefault="00000000">
            <w:r>
              <w:rPr>
                <w:sz w:val="16"/>
              </w:rPr>
              <w:t>56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1E78D3" w14:textId="77777777" w:rsidR="002651FB" w:rsidRDefault="00000000">
            <w:r>
              <w:rPr>
                <w:sz w:val="16"/>
              </w:rPr>
              <w:t>Standard date dimension used to group and filter all monthly fact tables.</w:t>
            </w:r>
          </w:p>
        </w:tc>
      </w:tr>
      <w:tr w:rsidR="002651FB" w14:paraId="6DD7C23B" w14:textId="77777777">
        <w:trPr>
          <w:jc w:val="center"/>
        </w:trPr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706564" w14:textId="77777777" w:rsidR="002651FB" w:rsidRDefault="00000000">
            <w:r>
              <w:rPr>
                <w:sz w:val="16"/>
              </w:rPr>
              <w:t>dbo.DimMarket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EE5172" w14:textId="77777777" w:rsidR="002651FB" w:rsidRDefault="00000000">
            <w:r>
              <w:rPr>
                <w:sz w:val="16"/>
              </w:rPr>
              <w:t>Dimension / lookup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B74B04" w14:textId="77777777" w:rsidR="002651FB" w:rsidRDefault="00000000">
            <w:r>
              <w:rPr>
                <w:sz w:val="16"/>
              </w:rPr>
              <w:t>One row per modeled U.S. metropolitan market.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C5D908" w14:textId="77777777" w:rsidR="002651FB" w:rsidRDefault="00000000">
            <w:r>
              <w:rPr>
                <w:sz w:val="16"/>
              </w:rPr>
              <w:t>13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23D60F" w14:textId="77777777" w:rsidR="002651FB" w:rsidRDefault="00000000">
            <w:r>
              <w:rPr>
                <w:sz w:val="16"/>
              </w:rPr>
              <w:t>Provides market/geography attributes used by housing, affordability, supply, and eviction facts.</w:t>
            </w:r>
          </w:p>
        </w:tc>
      </w:tr>
      <w:tr w:rsidR="002651FB" w14:paraId="031F1A71" w14:textId="77777777">
        <w:trPr>
          <w:jc w:val="center"/>
        </w:trPr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4347E6" w14:textId="77777777" w:rsidR="002651FB" w:rsidRDefault="00000000">
            <w:r>
              <w:rPr>
                <w:sz w:val="16"/>
              </w:rPr>
              <w:t>dbo.DimPropertyType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29FCC5" w14:textId="77777777" w:rsidR="002651FB" w:rsidRDefault="00000000">
            <w:r>
              <w:rPr>
                <w:sz w:val="16"/>
              </w:rPr>
              <w:t>Dimension / lookup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D316F0" w14:textId="77777777" w:rsidR="002651FB" w:rsidRDefault="00000000">
            <w:r>
              <w:rPr>
                <w:sz w:val="16"/>
              </w:rPr>
              <w:t>One row per housing/property type.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23DB50" w14:textId="77777777" w:rsidR="002651FB" w:rsidRDefault="00000000">
            <w:r>
              <w:rPr>
                <w:sz w:val="16"/>
              </w:rPr>
              <w:t>6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A17C02" w14:textId="77777777" w:rsidR="002651FB" w:rsidRDefault="00000000">
            <w:r>
              <w:rPr>
                <w:sz w:val="16"/>
              </w:rPr>
              <w:t>Classifies property types and determines whether each type participates in rental and/or home-purchase facts.</w:t>
            </w:r>
          </w:p>
        </w:tc>
      </w:tr>
      <w:tr w:rsidR="002651FB" w14:paraId="48B444EB" w14:textId="77777777">
        <w:trPr>
          <w:jc w:val="center"/>
        </w:trPr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461FFD" w14:textId="77777777" w:rsidR="002651FB" w:rsidRDefault="00000000">
            <w:r>
              <w:rPr>
                <w:sz w:val="16"/>
              </w:rPr>
              <w:t>dbo.DimIncomeBand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461CEF" w14:textId="77777777" w:rsidR="002651FB" w:rsidRDefault="00000000">
            <w:r>
              <w:rPr>
                <w:sz w:val="16"/>
              </w:rPr>
              <w:t>Dimension / lookup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D0B626" w14:textId="77777777" w:rsidR="002651FB" w:rsidRDefault="00000000">
            <w:r>
              <w:rPr>
                <w:sz w:val="16"/>
              </w:rPr>
              <w:t>One row per annual household-income band.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E8818F" w14:textId="77777777" w:rsidR="002651FB" w:rsidRDefault="00000000">
            <w:r>
              <w:rPr>
                <w:sz w:val="16"/>
              </w:rPr>
              <w:t>6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BF15CE" w14:textId="77777777" w:rsidR="002651FB" w:rsidRDefault="00000000">
            <w:r>
              <w:rPr>
                <w:sz w:val="16"/>
              </w:rPr>
              <w:t>Segments affordability measures by household income level.</w:t>
            </w:r>
          </w:p>
        </w:tc>
      </w:tr>
      <w:tr w:rsidR="002651FB" w14:paraId="13B96F5C" w14:textId="77777777">
        <w:trPr>
          <w:jc w:val="center"/>
        </w:trPr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C4D758" w14:textId="77777777" w:rsidR="002651FB" w:rsidRDefault="00000000">
            <w:r>
              <w:rPr>
                <w:sz w:val="16"/>
              </w:rPr>
              <w:t>dbo.DimTenure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861AFF" w14:textId="77777777" w:rsidR="002651FB" w:rsidRDefault="00000000">
            <w:r>
              <w:rPr>
                <w:sz w:val="16"/>
              </w:rPr>
              <w:t>Dimension / lookup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C65BD1" w14:textId="77777777" w:rsidR="002651FB" w:rsidRDefault="00000000">
            <w:r>
              <w:rPr>
                <w:sz w:val="16"/>
              </w:rPr>
              <w:t>One row per housing tenure type.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BD16BA" w14:textId="77777777" w:rsidR="002651FB" w:rsidRDefault="00000000">
            <w:r>
              <w:rPr>
                <w:sz w:val="16"/>
              </w:rPr>
              <w:t>2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1DA115" w14:textId="77777777" w:rsidR="002651FB" w:rsidRDefault="00000000">
            <w:r>
              <w:rPr>
                <w:sz w:val="16"/>
              </w:rPr>
              <w:t>Separates renter and owner affordability results.</w:t>
            </w:r>
          </w:p>
        </w:tc>
      </w:tr>
      <w:tr w:rsidR="002651FB" w14:paraId="753A54EE" w14:textId="77777777">
        <w:trPr>
          <w:jc w:val="center"/>
        </w:trPr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F1CFE6" w14:textId="77777777" w:rsidR="002651FB" w:rsidRDefault="00000000">
            <w:r>
              <w:rPr>
                <w:sz w:val="16"/>
              </w:rPr>
              <w:t>dbo.FactMortgageRate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C17C3B" w14:textId="77777777" w:rsidR="002651FB" w:rsidRDefault="00000000">
            <w:r>
              <w:rPr>
                <w:sz w:val="16"/>
              </w:rPr>
              <w:t>Fact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79676" w14:textId="77777777" w:rsidR="002651FB" w:rsidRDefault="00000000">
            <w:r>
              <w:rPr>
                <w:sz w:val="16"/>
              </w:rPr>
              <w:t>One row per month and mortgage loan term.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E3FB17" w14:textId="77777777" w:rsidR="002651FB" w:rsidRDefault="00000000">
            <w:r>
              <w:rPr>
                <w:sz w:val="16"/>
              </w:rPr>
              <w:t>112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249378" w14:textId="77777777" w:rsidR="002651FB" w:rsidRDefault="00000000">
            <w:r>
              <w:rPr>
                <w:sz w:val="16"/>
              </w:rPr>
              <w:t>Stores the monthly mortgage-rate environment used to analyze purchasing affordability and to generate home-market behavior.</w:t>
            </w:r>
          </w:p>
        </w:tc>
      </w:tr>
      <w:tr w:rsidR="002651FB" w14:paraId="74C3C28E" w14:textId="77777777">
        <w:trPr>
          <w:jc w:val="center"/>
        </w:trPr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D935DB" w14:textId="77777777" w:rsidR="002651FB" w:rsidRDefault="00000000">
            <w:r>
              <w:rPr>
                <w:sz w:val="16"/>
              </w:rPr>
              <w:t>dbo.FactRentalMarket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F3F516" w14:textId="77777777" w:rsidR="002651FB" w:rsidRDefault="00000000">
            <w:r>
              <w:rPr>
                <w:sz w:val="16"/>
              </w:rPr>
              <w:t>Fact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0E47BA" w14:textId="77777777" w:rsidR="002651FB" w:rsidRDefault="00000000">
            <w:r>
              <w:rPr>
                <w:sz w:val="16"/>
              </w:rPr>
              <w:t>One row per month, market, and rentable property type.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E2726D" w14:textId="77777777" w:rsidR="002651FB" w:rsidRDefault="00000000">
            <w:r>
              <w:rPr>
                <w:sz w:val="16"/>
              </w:rPr>
              <w:t>4,368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4CA0DA" w14:textId="77777777" w:rsidR="002651FB" w:rsidRDefault="00000000">
            <w:r>
              <w:rPr>
                <w:sz w:val="16"/>
              </w:rPr>
              <w:t>Tracks rental prices, available inventory, vacancy, leasing speed, and concessions.</w:t>
            </w:r>
          </w:p>
        </w:tc>
      </w:tr>
      <w:tr w:rsidR="002651FB" w14:paraId="2FAC2D21" w14:textId="77777777">
        <w:trPr>
          <w:jc w:val="center"/>
        </w:trPr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0BA911" w14:textId="77777777" w:rsidR="002651FB" w:rsidRDefault="00000000">
            <w:r>
              <w:rPr>
                <w:sz w:val="16"/>
              </w:rPr>
              <w:t>dbo.FactHomeMarket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619ECE" w14:textId="77777777" w:rsidR="002651FB" w:rsidRDefault="00000000">
            <w:r>
              <w:rPr>
                <w:sz w:val="16"/>
              </w:rPr>
              <w:t>Fact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16366D" w14:textId="77777777" w:rsidR="002651FB" w:rsidRDefault="00000000">
            <w:r>
              <w:rPr>
                <w:sz w:val="16"/>
              </w:rPr>
              <w:t>One row per month, market, and purchasable property type.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32DB86" w14:textId="77777777" w:rsidR="002651FB" w:rsidRDefault="00000000">
            <w:r>
              <w:rPr>
                <w:sz w:val="16"/>
              </w:rPr>
              <w:t>1,456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1C7B20" w14:textId="77777777" w:rsidR="002651FB" w:rsidRDefault="00000000">
            <w:r>
              <w:rPr>
                <w:sz w:val="16"/>
              </w:rPr>
              <w:t>Tracks for-sale pricing, listings, sales activity, market speed, price reductions, and sale-to-list performance.</w:t>
            </w:r>
          </w:p>
        </w:tc>
      </w:tr>
      <w:tr w:rsidR="002651FB" w14:paraId="248CE6C7" w14:textId="77777777">
        <w:trPr>
          <w:jc w:val="center"/>
        </w:trPr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4C0ECC" w14:textId="77777777" w:rsidR="002651FB" w:rsidRDefault="00000000">
            <w:r>
              <w:rPr>
                <w:sz w:val="16"/>
              </w:rPr>
              <w:t>dbo.FactHouseholdAffordability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E090B6" w14:textId="77777777" w:rsidR="002651FB" w:rsidRDefault="00000000">
            <w:r>
              <w:rPr>
                <w:sz w:val="16"/>
              </w:rPr>
              <w:t>Fact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1C5F79" w14:textId="77777777" w:rsidR="002651FB" w:rsidRDefault="00000000">
            <w:r>
              <w:rPr>
                <w:sz w:val="16"/>
              </w:rPr>
              <w:t>One row per year, market, income band, and tenure type.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877821" w14:textId="77777777" w:rsidR="002651FB" w:rsidRDefault="00000000">
            <w:r>
              <w:rPr>
                <w:sz w:val="16"/>
              </w:rPr>
              <w:t>780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18554B" w14:textId="77777777" w:rsidR="002651FB" w:rsidRDefault="00000000">
            <w:r>
              <w:rPr>
                <w:sz w:val="16"/>
              </w:rPr>
              <w:t>Measures affordability pressure by income segment and by renter/owner status.</w:t>
            </w:r>
          </w:p>
        </w:tc>
      </w:tr>
      <w:tr w:rsidR="002651FB" w14:paraId="22DDBEB7" w14:textId="77777777">
        <w:trPr>
          <w:jc w:val="center"/>
        </w:trPr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7E338A" w14:textId="77777777" w:rsidR="002651FB" w:rsidRDefault="00000000">
            <w:r>
              <w:rPr>
                <w:sz w:val="16"/>
              </w:rPr>
              <w:t>dbo.FactHousingSupply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8C0768" w14:textId="77777777" w:rsidR="002651FB" w:rsidRDefault="00000000">
            <w:r>
              <w:rPr>
                <w:sz w:val="16"/>
              </w:rPr>
              <w:t>Fact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04E531" w14:textId="77777777" w:rsidR="002651FB" w:rsidRDefault="00000000">
            <w:r>
              <w:rPr>
                <w:sz w:val="16"/>
              </w:rPr>
              <w:t>One row per month, market, and rentable property type.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D95C6C" w14:textId="77777777" w:rsidR="002651FB" w:rsidRDefault="00000000">
            <w:r>
              <w:rPr>
                <w:sz w:val="16"/>
              </w:rPr>
              <w:t>4,368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BB69FD" w14:textId="77777777" w:rsidR="002651FB" w:rsidRDefault="00000000">
            <w:r>
              <w:rPr>
                <w:sz w:val="16"/>
              </w:rPr>
              <w:t>Tracks the residential construction pipeline from permits through completions and units still under construction.</w:t>
            </w:r>
          </w:p>
        </w:tc>
      </w:tr>
      <w:tr w:rsidR="002651FB" w14:paraId="13E76C17" w14:textId="77777777">
        <w:trPr>
          <w:jc w:val="center"/>
        </w:trPr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EA47FA" w14:textId="77777777" w:rsidR="002651FB" w:rsidRDefault="00000000">
            <w:r>
              <w:rPr>
                <w:sz w:val="16"/>
              </w:rPr>
              <w:t>dbo.FactEvictionStress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D7FEF6" w14:textId="77777777" w:rsidR="002651FB" w:rsidRDefault="00000000">
            <w:r>
              <w:rPr>
                <w:sz w:val="16"/>
              </w:rPr>
              <w:t>Fact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5D0598" w14:textId="77777777" w:rsidR="002651FB" w:rsidRDefault="00000000">
            <w:r>
              <w:rPr>
                <w:sz w:val="16"/>
              </w:rPr>
              <w:t>One row per month and market.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AC9D71" w14:textId="77777777" w:rsidR="002651FB" w:rsidRDefault="00000000">
            <w:r>
              <w:rPr>
                <w:sz w:val="16"/>
              </w:rPr>
              <w:t>728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20D064" w14:textId="77777777" w:rsidR="002651FB" w:rsidRDefault="00000000">
            <w:r>
              <w:rPr>
                <w:sz w:val="16"/>
              </w:rPr>
              <w:t>Measures renter stress using estimated renter households, eviction filings, judgments, and normalized filing rates.</w:t>
            </w:r>
          </w:p>
        </w:tc>
      </w:tr>
      <w:tr w:rsidR="002651FB" w14:paraId="742D3EA5" w14:textId="77777777">
        <w:trPr>
          <w:jc w:val="center"/>
        </w:trPr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2A6714" w14:textId="77777777" w:rsidR="002651FB" w:rsidRDefault="00000000">
            <w:r>
              <w:rPr>
                <w:sz w:val="16"/>
              </w:rPr>
              <w:t>seed.MarketProfile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C130FF" w14:textId="77777777" w:rsidR="002651FB" w:rsidRDefault="00000000">
            <w:r>
              <w:rPr>
                <w:sz w:val="16"/>
              </w:rPr>
              <w:t>Seed / generation helper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819275" w14:textId="77777777" w:rsidR="002651FB" w:rsidRDefault="00000000">
            <w:r>
              <w:rPr>
                <w:sz w:val="16"/>
              </w:rPr>
              <w:t>One row per modeled market.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DC7AF4" w14:textId="77777777" w:rsidR="002651FB" w:rsidRDefault="00000000">
            <w:r>
              <w:rPr>
                <w:sz w:val="16"/>
              </w:rPr>
              <w:t>13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65C46B" w14:textId="77777777" w:rsidR="002651FB" w:rsidRDefault="00000000">
            <w:r>
              <w:rPr>
                <w:sz w:val="16"/>
              </w:rPr>
              <w:t>Internal deterministic inputs used to generate the synthetic facts. This table should normally be excluded from the Power BI/Tableau semantic model.</w:t>
            </w:r>
          </w:p>
        </w:tc>
      </w:tr>
    </w:tbl>
    <w:p w14:paraId="06C930DD" w14:textId="77777777" w:rsidR="002651FB" w:rsidRDefault="00000000">
      <w:pPr>
        <w:pStyle w:val="Heading1"/>
      </w:pPr>
      <w:r>
        <w:lastRenderedPageBreak/>
        <w:t>Column-role legend</w:t>
      </w:r>
    </w:p>
    <w:p w14:paraId="6F643791" w14:textId="77777777" w:rsidR="002651FB" w:rsidRDefault="00000000">
      <w:r>
        <w:rPr>
          <w:b/>
        </w:rPr>
        <w:t>PK</w:t>
      </w:r>
      <w:r>
        <w:t xml:space="preserve"> = primary key;  </w:t>
      </w:r>
      <w:r>
        <w:rPr>
          <w:b/>
        </w:rPr>
        <w:t>FK</w:t>
      </w:r>
      <w:r>
        <w:t xml:space="preserve"> = foreign key;  </w:t>
      </w:r>
      <w:r>
        <w:rPr>
          <w:b/>
        </w:rPr>
        <w:t>Measure</w:t>
      </w:r>
      <w:r>
        <w:t xml:space="preserve"> = numeric value intended for aggregation/analysis;  </w:t>
      </w:r>
      <w:r>
        <w:rPr>
          <w:b/>
        </w:rPr>
        <w:t>Attribute</w:t>
      </w:r>
      <w:r>
        <w:t xml:space="preserve"> = descriptive/filtering field;  </w:t>
      </w:r>
      <w:r>
        <w:rPr>
          <w:b/>
        </w:rPr>
        <w:t>Seed parameter</w:t>
      </w:r>
      <w:r>
        <w:t xml:space="preserve"> = input used only to generate synthetic practice data.</w:t>
      </w:r>
    </w:p>
    <w:p w14:paraId="72B4B919" w14:textId="77777777" w:rsidR="002651FB" w:rsidRDefault="00000000">
      <w:pPr>
        <w:pStyle w:val="Heading1"/>
      </w:pPr>
      <w:r>
        <w:t>1. dbo.DimMonth</w:t>
      </w:r>
    </w:p>
    <w:p w14:paraId="1A2DE500" w14:textId="77777777" w:rsidR="002651FB" w:rsidRDefault="00000000">
      <w:r>
        <w:rPr>
          <w:b/>
        </w:rPr>
        <w:t xml:space="preserve">Purpose: </w:t>
      </w:r>
      <w:r>
        <w:t>Standard date dimension used to group and filter all monthly fact tables.</w:t>
      </w:r>
    </w:p>
    <w:p w14:paraId="6DB700A5" w14:textId="77777777" w:rsidR="002651FB" w:rsidRDefault="00000000">
      <w:r>
        <w:rPr>
          <w:b/>
        </w:rPr>
        <w:t xml:space="preserve">Grain: </w:t>
      </w:r>
      <w:r>
        <w:t>One row per calendar month (January 2022 through August 2026).   Seeded row count: 56.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1830"/>
        <w:gridCol w:w="1546"/>
        <w:gridCol w:w="5176"/>
      </w:tblGrid>
      <w:tr w:rsidR="002651FB" w14:paraId="612DF72D" w14:textId="77777777">
        <w:trPr>
          <w:tblHeader/>
          <w:jc w:val="center"/>
        </w:trPr>
        <w:tc>
          <w:tcPr>
            <w:tcW w:w="2808" w:type="dxa"/>
            <w:shd w:val="clear" w:color="auto" w:fill="D9EAF7"/>
            <w:vAlign w:val="center"/>
          </w:tcPr>
          <w:p w14:paraId="20A0BD5E" w14:textId="77777777" w:rsidR="002651FB" w:rsidRDefault="00000000">
            <w:r>
              <w:rPr>
                <w:b/>
                <w:sz w:val="17"/>
              </w:rPr>
              <w:t>Column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518D89B4" w14:textId="77777777" w:rsidR="002651FB" w:rsidRDefault="00000000">
            <w:r>
              <w:rPr>
                <w:b/>
                <w:sz w:val="17"/>
              </w:rPr>
              <w:t>SQL Server Type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3DE88DF7" w14:textId="77777777" w:rsidR="002651FB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1D9B12D3" w14:textId="77777777" w:rsidR="002651FB" w:rsidRDefault="00000000">
            <w:r>
              <w:rPr>
                <w:b/>
                <w:sz w:val="17"/>
              </w:rPr>
              <w:t>What the column contains</w:t>
            </w:r>
          </w:p>
        </w:tc>
      </w:tr>
      <w:tr w:rsidR="002651FB" w14:paraId="1A1B54C8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7060F9" w14:textId="77777777" w:rsidR="002651FB" w:rsidRDefault="00000000">
            <w:r>
              <w:rPr>
                <w:b/>
                <w:sz w:val="16"/>
              </w:rPr>
              <w:t>MonthKey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451250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DC6972" w14:textId="77777777" w:rsidR="002651FB" w:rsidRDefault="00000000">
            <w:r>
              <w:rPr>
                <w:sz w:val="16"/>
              </w:rPr>
              <w:t>PK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C600D8" w14:textId="77777777" w:rsidR="002651FB" w:rsidRDefault="00000000">
            <w:r>
              <w:rPr>
                <w:sz w:val="16"/>
              </w:rPr>
              <w:t>Numeric month key in YYYYMM format, such as 202609.</w:t>
            </w:r>
          </w:p>
        </w:tc>
      </w:tr>
      <w:tr w:rsidR="002651FB" w14:paraId="590741F5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904F4E" w14:textId="77777777" w:rsidR="002651FB" w:rsidRDefault="00000000">
            <w:r>
              <w:rPr>
                <w:b/>
                <w:sz w:val="16"/>
              </w:rPr>
              <w:t>MonthStartDate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3F243A" w14:textId="77777777" w:rsidR="002651FB" w:rsidRDefault="00000000">
            <w:r>
              <w:rPr>
                <w:sz w:val="16"/>
              </w:rPr>
              <w:t>DATE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5D8417" w14:textId="77777777" w:rsidR="002651FB" w:rsidRDefault="00000000">
            <w:r>
              <w:rPr>
                <w:sz w:val="16"/>
              </w:rPr>
              <w:t>Unique 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A1109D" w14:textId="77777777" w:rsidR="002651FB" w:rsidRDefault="00000000">
            <w:r>
              <w:rPr>
                <w:sz w:val="16"/>
              </w:rPr>
              <w:t>First calendar date of the month, such as 2026-09-01.</w:t>
            </w:r>
          </w:p>
        </w:tc>
      </w:tr>
      <w:tr w:rsidR="002651FB" w14:paraId="243C4B0D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7A3590" w14:textId="77777777" w:rsidR="002651FB" w:rsidRDefault="00000000">
            <w:r>
              <w:rPr>
                <w:b/>
                <w:sz w:val="16"/>
              </w:rPr>
              <w:t>YearNumber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659BD3" w14:textId="77777777" w:rsidR="002651FB" w:rsidRDefault="00000000">
            <w:r>
              <w:rPr>
                <w:sz w:val="16"/>
              </w:rPr>
              <w:t>SMALLINT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179E34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1D25B5" w14:textId="77777777" w:rsidR="002651FB" w:rsidRDefault="00000000">
            <w:r>
              <w:rPr>
                <w:sz w:val="16"/>
              </w:rPr>
              <w:t>Four-digit calendar year, such as 2026.</w:t>
            </w:r>
          </w:p>
        </w:tc>
      </w:tr>
      <w:tr w:rsidR="002651FB" w14:paraId="42B63C1D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17F156" w14:textId="77777777" w:rsidR="002651FB" w:rsidRDefault="00000000">
            <w:r>
              <w:rPr>
                <w:b/>
                <w:sz w:val="16"/>
              </w:rPr>
              <w:t>QuarterNumber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925241" w14:textId="77777777" w:rsidR="002651FB" w:rsidRDefault="00000000">
            <w:r>
              <w:rPr>
                <w:sz w:val="16"/>
              </w:rPr>
              <w:t>TINYINT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6A2B34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084E71" w14:textId="77777777" w:rsidR="002651FB" w:rsidRDefault="00000000">
            <w:r>
              <w:rPr>
                <w:sz w:val="16"/>
              </w:rPr>
              <w:t>Calendar quarter number from 1 through 4.</w:t>
            </w:r>
          </w:p>
        </w:tc>
      </w:tr>
      <w:tr w:rsidR="002651FB" w14:paraId="1408C2F7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2CF023" w14:textId="77777777" w:rsidR="002651FB" w:rsidRDefault="00000000">
            <w:r>
              <w:rPr>
                <w:b/>
                <w:sz w:val="16"/>
              </w:rPr>
              <w:t>MonthNumber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05531F" w14:textId="77777777" w:rsidR="002651FB" w:rsidRDefault="00000000">
            <w:r>
              <w:rPr>
                <w:sz w:val="16"/>
              </w:rPr>
              <w:t>TINYINT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528F07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45ACF4" w14:textId="77777777" w:rsidR="002651FB" w:rsidRDefault="00000000">
            <w:r>
              <w:rPr>
                <w:sz w:val="16"/>
              </w:rPr>
              <w:t>Calendar month number from 1 through 12.</w:t>
            </w:r>
          </w:p>
        </w:tc>
      </w:tr>
      <w:tr w:rsidR="002651FB" w14:paraId="481DC739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2C4BA8" w14:textId="77777777" w:rsidR="002651FB" w:rsidRDefault="00000000">
            <w:r>
              <w:rPr>
                <w:b/>
                <w:sz w:val="16"/>
              </w:rPr>
              <w:t>MonthName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5F4246" w14:textId="77777777" w:rsidR="002651FB" w:rsidRDefault="00000000">
            <w:r>
              <w:rPr>
                <w:sz w:val="16"/>
              </w:rPr>
              <w:t>VARCHAR(9)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7E53E4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653136" w14:textId="77777777" w:rsidR="002651FB" w:rsidRDefault="00000000">
            <w:r>
              <w:rPr>
                <w:sz w:val="16"/>
              </w:rPr>
              <w:t>Full month name, such as January or September.</w:t>
            </w:r>
          </w:p>
        </w:tc>
      </w:tr>
      <w:tr w:rsidR="002651FB" w14:paraId="3805C760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70B10C" w14:textId="77777777" w:rsidR="002651FB" w:rsidRDefault="00000000">
            <w:r>
              <w:rPr>
                <w:b/>
                <w:sz w:val="16"/>
              </w:rPr>
              <w:t>YearMonthLabel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44DCF2" w14:textId="77777777" w:rsidR="002651FB" w:rsidRDefault="00000000">
            <w:r>
              <w:rPr>
                <w:sz w:val="16"/>
              </w:rPr>
              <w:t>CHAR(7)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DD039B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E04D65" w14:textId="77777777" w:rsidR="002651FB" w:rsidRDefault="00000000">
            <w:r>
              <w:rPr>
                <w:sz w:val="16"/>
              </w:rPr>
              <w:t>Display label in YYYY-MM format, such as 2026-09.</w:t>
            </w:r>
          </w:p>
        </w:tc>
      </w:tr>
    </w:tbl>
    <w:p w14:paraId="50BE83BE" w14:textId="77777777" w:rsidR="002651FB" w:rsidRDefault="00000000">
      <w:pPr>
        <w:pStyle w:val="Heading1"/>
      </w:pPr>
      <w:r>
        <w:t>2. dbo.DimMarket</w:t>
      </w:r>
    </w:p>
    <w:p w14:paraId="37D0FB79" w14:textId="77777777" w:rsidR="002651FB" w:rsidRDefault="00000000">
      <w:r>
        <w:rPr>
          <w:b/>
        </w:rPr>
        <w:t xml:space="preserve">Purpose: </w:t>
      </w:r>
      <w:r>
        <w:t>Provides market/geography attributes used by housing, affordability, supply, and eviction facts.</w:t>
      </w:r>
    </w:p>
    <w:p w14:paraId="674C1690" w14:textId="77777777" w:rsidR="002651FB" w:rsidRDefault="00000000">
      <w:r>
        <w:rPr>
          <w:b/>
        </w:rPr>
        <w:t xml:space="preserve">Grain: </w:t>
      </w:r>
      <w:r>
        <w:t>One row per modeled U.S. metropolitan market.   Seeded row count: 13.</w:t>
      </w:r>
    </w:p>
    <w:p w14:paraId="6D0A88B2" w14:textId="77777777" w:rsidR="002651FB" w:rsidRDefault="00000000">
      <w:pPr>
        <w:pStyle w:val="SmallNote"/>
      </w:pPr>
      <w:r>
        <w:rPr>
          <w:b/>
        </w:rPr>
        <w:t xml:space="preserve">Seeded lookup values: </w:t>
      </w:r>
      <w:r>
        <w:t>13 modeled markets: New York, Los Angeles, San Francisco, Seattle, Washington DC, Boston, Miami, Austin, Dallas-Fort Worth, Atlanta, Chicago, Phoenix, and Denver.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3"/>
        <w:gridCol w:w="1838"/>
        <w:gridCol w:w="1524"/>
        <w:gridCol w:w="5227"/>
      </w:tblGrid>
      <w:tr w:rsidR="002651FB" w14:paraId="246E9CBE" w14:textId="77777777">
        <w:trPr>
          <w:tblHeader/>
          <w:jc w:val="center"/>
        </w:trPr>
        <w:tc>
          <w:tcPr>
            <w:tcW w:w="2808" w:type="dxa"/>
            <w:shd w:val="clear" w:color="auto" w:fill="D9EAF7"/>
            <w:vAlign w:val="center"/>
          </w:tcPr>
          <w:p w14:paraId="482B1491" w14:textId="77777777" w:rsidR="002651FB" w:rsidRDefault="00000000">
            <w:r>
              <w:rPr>
                <w:b/>
                <w:sz w:val="17"/>
              </w:rPr>
              <w:t>Column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37C0DAEA" w14:textId="77777777" w:rsidR="002651FB" w:rsidRDefault="00000000">
            <w:r>
              <w:rPr>
                <w:b/>
                <w:sz w:val="17"/>
              </w:rPr>
              <w:t>SQL Server Type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7C9B0D7C" w14:textId="77777777" w:rsidR="002651FB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63613D04" w14:textId="77777777" w:rsidR="002651FB" w:rsidRDefault="00000000">
            <w:r>
              <w:rPr>
                <w:b/>
                <w:sz w:val="17"/>
              </w:rPr>
              <w:t>What the column contains</w:t>
            </w:r>
          </w:p>
        </w:tc>
      </w:tr>
      <w:tr w:rsidR="002651FB" w14:paraId="4AE94BE0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7FFA24" w14:textId="77777777" w:rsidR="002651FB" w:rsidRDefault="00000000">
            <w:r>
              <w:rPr>
                <w:b/>
                <w:sz w:val="16"/>
              </w:rPr>
              <w:t>MarketID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AC1E1B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0BC248" w14:textId="77777777" w:rsidR="002651FB" w:rsidRDefault="00000000">
            <w:r>
              <w:rPr>
                <w:sz w:val="16"/>
              </w:rPr>
              <w:t>PK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292125" w14:textId="77777777" w:rsidR="002651FB" w:rsidRDefault="00000000">
            <w:r>
              <w:rPr>
                <w:sz w:val="16"/>
              </w:rPr>
              <w:t>Surrogate numeric identifier for the metro market.</w:t>
            </w:r>
          </w:p>
        </w:tc>
      </w:tr>
      <w:tr w:rsidR="002651FB" w14:paraId="7DA5806A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10BC7E" w14:textId="77777777" w:rsidR="002651FB" w:rsidRDefault="00000000">
            <w:r>
              <w:rPr>
                <w:b/>
                <w:sz w:val="16"/>
              </w:rPr>
              <w:t>MarketName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1C3218" w14:textId="77777777" w:rsidR="002651FB" w:rsidRDefault="00000000">
            <w:r>
              <w:rPr>
                <w:sz w:val="16"/>
              </w:rPr>
              <w:t>VARCHAR(80)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BABA88" w14:textId="77777777" w:rsidR="002651FB" w:rsidRDefault="00000000">
            <w:r>
              <w:rPr>
                <w:sz w:val="16"/>
              </w:rPr>
              <w:t>Unique 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92B7E5" w14:textId="77777777" w:rsidR="002651FB" w:rsidRDefault="00000000">
            <w:r>
              <w:rPr>
                <w:sz w:val="16"/>
              </w:rPr>
              <w:t>Display name of the metro area, such as New York Metro or Austin Metro.</w:t>
            </w:r>
          </w:p>
        </w:tc>
      </w:tr>
      <w:tr w:rsidR="002651FB" w14:paraId="3E8D5774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3C5380" w14:textId="77777777" w:rsidR="002651FB" w:rsidRDefault="00000000">
            <w:r>
              <w:rPr>
                <w:b/>
                <w:sz w:val="16"/>
              </w:rPr>
              <w:t>PrimaryCity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5C2C0C" w14:textId="77777777" w:rsidR="002651FB" w:rsidRDefault="00000000">
            <w:r>
              <w:rPr>
                <w:sz w:val="16"/>
              </w:rPr>
              <w:t>VARCHAR(50)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1273F7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F7BFFE" w14:textId="77777777" w:rsidR="002651FB" w:rsidRDefault="00000000">
            <w:r>
              <w:rPr>
                <w:sz w:val="16"/>
              </w:rPr>
              <w:t>Primary city associated with the modeled metro market.</w:t>
            </w:r>
          </w:p>
        </w:tc>
      </w:tr>
      <w:tr w:rsidR="002651FB" w14:paraId="58A3B5F1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60D15C" w14:textId="77777777" w:rsidR="002651FB" w:rsidRDefault="00000000">
            <w:r>
              <w:rPr>
                <w:b/>
                <w:sz w:val="16"/>
              </w:rPr>
              <w:t>StateCode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4C968E" w14:textId="77777777" w:rsidR="002651FB" w:rsidRDefault="00000000">
            <w:r>
              <w:rPr>
                <w:sz w:val="16"/>
              </w:rPr>
              <w:t>CHAR(2)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38A126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8B074C" w14:textId="77777777" w:rsidR="002651FB" w:rsidRDefault="00000000">
            <w:r>
              <w:rPr>
                <w:sz w:val="16"/>
              </w:rPr>
              <w:t>Two-character U.S. state or district abbreviation, such as NY, CA, or DC.</w:t>
            </w:r>
          </w:p>
        </w:tc>
      </w:tr>
      <w:tr w:rsidR="002651FB" w14:paraId="4AB06D94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87B565" w14:textId="77777777" w:rsidR="002651FB" w:rsidRDefault="00000000">
            <w:r>
              <w:rPr>
                <w:b/>
                <w:sz w:val="16"/>
              </w:rPr>
              <w:t>StateName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46AB2C" w14:textId="77777777" w:rsidR="002651FB" w:rsidRDefault="00000000">
            <w:r>
              <w:rPr>
                <w:sz w:val="16"/>
              </w:rPr>
              <w:t>VARCHAR(40)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219BC3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616D72" w14:textId="77777777" w:rsidR="002651FB" w:rsidRDefault="00000000">
            <w:r>
              <w:rPr>
                <w:sz w:val="16"/>
              </w:rPr>
              <w:t>Full state or district name.</w:t>
            </w:r>
          </w:p>
        </w:tc>
      </w:tr>
      <w:tr w:rsidR="002651FB" w14:paraId="04193462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68A553" w14:textId="77777777" w:rsidR="002651FB" w:rsidRDefault="00000000">
            <w:r>
              <w:rPr>
                <w:b/>
                <w:sz w:val="16"/>
              </w:rPr>
              <w:t>CensusRegion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9B43D5" w14:textId="77777777" w:rsidR="002651FB" w:rsidRDefault="00000000">
            <w:r>
              <w:rPr>
                <w:sz w:val="16"/>
              </w:rPr>
              <w:t>VARCHAR(20)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8624C2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3D1346" w14:textId="77777777" w:rsidR="002651FB" w:rsidRDefault="00000000">
            <w:r>
              <w:rPr>
                <w:sz w:val="16"/>
              </w:rPr>
              <w:t>Broad U.S. region used for grouping: Northeast, Midwest, South, or West.</w:t>
            </w:r>
          </w:p>
        </w:tc>
      </w:tr>
      <w:tr w:rsidR="002651FB" w14:paraId="35A0C74F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FB3FCF" w14:textId="77777777" w:rsidR="002651FB" w:rsidRDefault="00000000">
            <w:r>
              <w:rPr>
                <w:b/>
                <w:sz w:val="16"/>
              </w:rPr>
              <w:t>PopulationBand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CBC87C" w14:textId="77777777" w:rsidR="002651FB" w:rsidRDefault="00000000">
            <w:r>
              <w:rPr>
                <w:sz w:val="16"/>
              </w:rPr>
              <w:t>VARCHAR(20)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D7002E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2EDB53" w14:textId="77777777" w:rsidR="002651FB" w:rsidRDefault="00000000">
            <w:r>
              <w:rPr>
                <w:sz w:val="16"/>
              </w:rPr>
              <w:t>Population-size category used by the model, such as 1M-3M, 3M-10M, or 10M+.</w:t>
            </w:r>
          </w:p>
        </w:tc>
      </w:tr>
      <w:tr w:rsidR="002651FB" w14:paraId="4D441C20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0AF877" w14:textId="77777777" w:rsidR="002651FB" w:rsidRDefault="00000000">
            <w:r>
              <w:rPr>
                <w:b/>
                <w:sz w:val="16"/>
              </w:rPr>
              <w:t>CoastalFlag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EAD41B" w14:textId="77777777" w:rsidR="002651FB" w:rsidRDefault="00000000">
            <w:r>
              <w:rPr>
                <w:sz w:val="16"/>
              </w:rPr>
              <w:t>BIT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D7F8C9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6FFCDA" w14:textId="77777777" w:rsidR="002651FB" w:rsidRDefault="00000000">
            <w:r>
              <w:rPr>
                <w:sz w:val="16"/>
              </w:rPr>
              <w:t>Model indicator: 1 when the market is flagged as coastal/waterfront in the seed profile; otherwise 0.</w:t>
            </w:r>
          </w:p>
        </w:tc>
      </w:tr>
    </w:tbl>
    <w:p w14:paraId="48F7C4E0" w14:textId="77777777" w:rsidR="002651FB" w:rsidRDefault="00000000">
      <w:pPr>
        <w:pStyle w:val="Heading1"/>
      </w:pPr>
      <w:r>
        <w:t>3. dbo.DimPropertyType</w:t>
      </w:r>
    </w:p>
    <w:p w14:paraId="6448A9A1" w14:textId="77777777" w:rsidR="002651FB" w:rsidRDefault="00000000">
      <w:r>
        <w:rPr>
          <w:b/>
        </w:rPr>
        <w:t xml:space="preserve">Purpose: </w:t>
      </w:r>
      <w:r>
        <w:t>Classifies property types and determines whether each type participates in rental and/or home-purchase facts.</w:t>
      </w:r>
    </w:p>
    <w:p w14:paraId="52A060AD" w14:textId="77777777" w:rsidR="002651FB" w:rsidRDefault="00000000">
      <w:r>
        <w:rPr>
          <w:b/>
        </w:rPr>
        <w:t xml:space="preserve">Grain: </w:t>
      </w:r>
      <w:r>
        <w:t>One row per housing/property type.   Seeded row count: 6.</w:t>
      </w:r>
    </w:p>
    <w:p w14:paraId="6DA9A8DB" w14:textId="77777777" w:rsidR="002651FB" w:rsidRDefault="00000000">
      <w:pPr>
        <w:pStyle w:val="SmallNote"/>
      </w:pPr>
      <w:r>
        <w:rPr>
          <w:b/>
        </w:rPr>
        <w:t xml:space="preserve">Seeded lookup values: </w:t>
      </w:r>
      <w:r>
        <w:t>Studio Apartment, 1-Bedroom Apartment, 2-Bedroom Apartment, 3-Bedroom Apartment, Condo/Townhome, and Single-Family Home.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8"/>
        <w:gridCol w:w="1830"/>
        <w:gridCol w:w="1516"/>
        <w:gridCol w:w="5168"/>
      </w:tblGrid>
      <w:tr w:rsidR="002651FB" w14:paraId="2C5C2A2D" w14:textId="77777777">
        <w:trPr>
          <w:tblHeader/>
          <w:jc w:val="center"/>
        </w:trPr>
        <w:tc>
          <w:tcPr>
            <w:tcW w:w="2808" w:type="dxa"/>
            <w:shd w:val="clear" w:color="auto" w:fill="D9EAF7"/>
            <w:vAlign w:val="center"/>
          </w:tcPr>
          <w:p w14:paraId="20BFDBDC" w14:textId="77777777" w:rsidR="002651FB" w:rsidRDefault="00000000">
            <w:r>
              <w:rPr>
                <w:b/>
                <w:sz w:val="17"/>
              </w:rPr>
              <w:lastRenderedPageBreak/>
              <w:t>Column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7B625BF6" w14:textId="77777777" w:rsidR="002651FB" w:rsidRDefault="00000000">
            <w:r>
              <w:rPr>
                <w:b/>
                <w:sz w:val="17"/>
              </w:rPr>
              <w:t>SQL Server Type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076EF2CB" w14:textId="77777777" w:rsidR="002651FB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46650420" w14:textId="77777777" w:rsidR="002651FB" w:rsidRDefault="00000000">
            <w:r>
              <w:rPr>
                <w:b/>
                <w:sz w:val="17"/>
              </w:rPr>
              <w:t>What the column contains</w:t>
            </w:r>
          </w:p>
        </w:tc>
      </w:tr>
      <w:tr w:rsidR="002651FB" w14:paraId="28493450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CABF10" w14:textId="77777777" w:rsidR="002651FB" w:rsidRDefault="00000000">
            <w:r>
              <w:rPr>
                <w:b/>
                <w:sz w:val="16"/>
              </w:rPr>
              <w:t>PropertyTypeID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10A3EE" w14:textId="77777777" w:rsidR="002651FB" w:rsidRDefault="00000000">
            <w:r>
              <w:rPr>
                <w:sz w:val="16"/>
              </w:rPr>
              <w:t>TINYINT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6D9025" w14:textId="77777777" w:rsidR="002651FB" w:rsidRDefault="00000000">
            <w:r>
              <w:rPr>
                <w:sz w:val="16"/>
              </w:rPr>
              <w:t>PK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3F9523" w14:textId="77777777" w:rsidR="002651FB" w:rsidRDefault="00000000">
            <w:r>
              <w:rPr>
                <w:sz w:val="16"/>
              </w:rPr>
              <w:t>Surrogate numeric identifier for a property type.</w:t>
            </w:r>
          </w:p>
        </w:tc>
      </w:tr>
      <w:tr w:rsidR="002651FB" w14:paraId="4FF83A04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689750" w14:textId="77777777" w:rsidR="002651FB" w:rsidRDefault="00000000">
            <w:r>
              <w:rPr>
                <w:b/>
                <w:sz w:val="16"/>
              </w:rPr>
              <w:t>PropertyTypeName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819F06" w14:textId="77777777" w:rsidR="002651FB" w:rsidRDefault="00000000">
            <w:r>
              <w:rPr>
                <w:sz w:val="16"/>
              </w:rPr>
              <w:t>VARCHAR(40)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BE5D2F" w14:textId="77777777" w:rsidR="002651FB" w:rsidRDefault="00000000">
            <w:r>
              <w:rPr>
                <w:sz w:val="16"/>
              </w:rPr>
              <w:t>Unique 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0989CC" w14:textId="77777777" w:rsidR="002651FB" w:rsidRDefault="00000000">
            <w:r>
              <w:rPr>
                <w:sz w:val="16"/>
              </w:rPr>
              <w:t>Human-readable property type, such as 1-Bedroom Apartment or Single-Family Home.</w:t>
            </w:r>
          </w:p>
        </w:tc>
      </w:tr>
      <w:tr w:rsidR="002651FB" w14:paraId="5C4B25DC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D67C4E" w14:textId="77777777" w:rsidR="002651FB" w:rsidRDefault="00000000">
            <w:r>
              <w:rPr>
                <w:b/>
                <w:sz w:val="16"/>
              </w:rPr>
              <w:t>PropertyGroup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6B6F70" w14:textId="77777777" w:rsidR="002651FB" w:rsidRDefault="00000000">
            <w:r>
              <w:rPr>
                <w:sz w:val="16"/>
              </w:rPr>
              <w:t>VARCHAR(20)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9EF0E3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8BE132" w14:textId="77777777" w:rsidR="002651FB" w:rsidRDefault="00000000">
            <w:r>
              <w:rPr>
                <w:sz w:val="16"/>
              </w:rPr>
              <w:t>Broader property grouping: Apartment, Attached Home, or Detached Home.</w:t>
            </w:r>
          </w:p>
        </w:tc>
      </w:tr>
      <w:tr w:rsidR="002651FB" w14:paraId="1BD9F0E2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F85BF0" w14:textId="77777777" w:rsidR="002651FB" w:rsidRDefault="00000000">
            <w:r>
              <w:rPr>
                <w:b/>
                <w:sz w:val="16"/>
              </w:rPr>
              <w:t>BedroomCount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EBD90F" w14:textId="77777777" w:rsidR="002651FB" w:rsidRDefault="00000000">
            <w:r>
              <w:rPr>
                <w:sz w:val="16"/>
              </w:rPr>
              <w:t>TINYINT NULL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F2EA3F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11258A" w14:textId="77777777" w:rsidR="002651FB" w:rsidRDefault="00000000">
            <w:r>
              <w:rPr>
                <w:sz w:val="16"/>
              </w:rPr>
              <w:t>Bedroom count when explicitly modeled for apartment types; NULL for condo/townhome and single-family groupings.</w:t>
            </w:r>
          </w:p>
        </w:tc>
      </w:tr>
      <w:tr w:rsidR="002651FB" w14:paraId="201815A1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FAC819" w14:textId="77777777" w:rsidR="002651FB" w:rsidRDefault="00000000">
            <w:r>
              <w:rPr>
                <w:b/>
                <w:sz w:val="16"/>
              </w:rPr>
              <w:t>RentableFlag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DB3130" w14:textId="77777777" w:rsidR="002651FB" w:rsidRDefault="00000000">
            <w:r>
              <w:rPr>
                <w:sz w:val="16"/>
              </w:rPr>
              <w:t>BIT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FACA91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39E522" w14:textId="77777777" w:rsidR="002651FB" w:rsidRDefault="00000000">
            <w:r>
              <w:rPr>
                <w:sz w:val="16"/>
              </w:rPr>
              <w:t>1 if the property type is included in rental-market data generation; otherwise 0.</w:t>
            </w:r>
          </w:p>
        </w:tc>
      </w:tr>
      <w:tr w:rsidR="002651FB" w14:paraId="798D374D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0297E1" w14:textId="77777777" w:rsidR="002651FB" w:rsidRDefault="00000000">
            <w:r>
              <w:rPr>
                <w:b/>
                <w:sz w:val="16"/>
              </w:rPr>
              <w:t>PurchasableFlag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897D24" w14:textId="77777777" w:rsidR="002651FB" w:rsidRDefault="00000000">
            <w:r>
              <w:rPr>
                <w:sz w:val="16"/>
              </w:rPr>
              <w:t>BIT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927EDB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197AE9" w14:textId="77777777" w:rsidR="002651FB" w:rsidRDefault="00000000">
            <w:r>
              <w:rPr>
                <w:sz w:val="16"/>
              </w:rPr>
              <w:t>1 if the property type is included in for-sale home-market data generation; otherwise 0.</w:t>
            </w:r>
          </w:p>
        </w:tc>
      </w:tr>
    </w:tbl>
    <w:p w14:paraId="398F6C26" w14:textId="77777777" w:rsidR="002651FB" w:rsidRDefault="00000000">
      <w:pPr>
        <w:pStyle w:val="Heading1"/>
      </w:pPr>
      <w:r>
        <w:t>4. dbo.DimIncomeBand</w:t>
      </w:r>
    </w:p>
    <w:p w14:paraId="4E34CC4A" w14:textId="77777777" w:rsidR="002651FB" w:rsidRDefault="00000000">
      <w:r>
        <w:rPr>
          <w:b/>
        </w:rPr>
        <w:t xml:space="preserve">Purpose: </w:t>
      </w:r>
      <w:r>
        <w:t>Segments affordability measures by household income level.</w:t>
      </w:r>
    </w:p>
    <w:p w14:paraId="5A8E0E98" w14:textId="77777777" w:rsidR="002651FB" w:rsidRDefault="00000000">
      <w:r>
        <w:rPr>
          <w:b/>
        </w:rPr>
        <w:t xml:space="preserve">Grain: </w:t>
      </w:r>
      <w:r>
        <w:t>One row per annual household-income band.   Seeded row count: 6.</w:t>
      </w:r>
    </w:p>
    <w:p w14:paraId="16D2C3A6" w14:textId="77777777" w:rsidR="002651FB" w:rsidRDefault="00000000">
      <w:pPr>
        <w:pStyle w:val="SmallNote"/>
      </w:pPr>
      <w:r>
        <w:rPr>
          <w:b/>
        </w:rPr>
        <w:t xml:space="preserve">Seeded lookup values: </w:t>
      </w:r>
      <w:r>
        <w:t>Under $30K; $30K-$49K; $50K-$74K; $75K-$99K; $100K-$149K; $150K+.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7"/>
        <w:gridCol w:w="1827"/>
        <w:gridCol w:w="1513"/>
        <w:gridCol w:w="5085"/>
      </w:tblGrid>
      <w:tr w:rsidR="002651FB" w14:paraId="7B2C5A2C" w14:textId="77777777">
        <w:trPr>
          <w:tblHeader/>
          <w:jc w:val="center"/>
        </w:trPr>
        <w:tc>
          <w:tcPr>
            <w:tcW w:w="2808" w:type="dxa"/>
            <w:shd w:val="clear" w:color="auto" w:fill="D9EAF7"/>
            <w:vAlign w:val="center"/>
          </w:tcPr>
          <w:p w14:paraId="2EA87665" w14:textId="77777777" w:rsidR="002651FB" w:rsidRDefault="00000000">
            <w:r>
              <w:rPr>
                <w:b/>
                <w:sz w:val="17"/>
              </w:rPr>
              <w:t>Column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0FD2D849" w14:textId="77777777" w:rsidR="002651FB" w:rsidRDefault="00000000">
            <w:r>
              <w:rPr>
                <w:b/>
                <w:sz w:val="17"/>
              </w:rPr>
              <w:t>SQL Server Type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26C028F6" w14:textId="77777777" w:rsidR="002651FB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34F020F0" w14:textId="77777777" w:rsidR="002651FB" w:rsidRDefault="00000000">
            <w:r>
              <w:rPr>
                <w:b/>
                <w:sz w:val="17"/>
              </w:rPr>
              <w:t>What the column contains</w:t>
            </w:r>
          </w:p>
        </w:tc>
      </w:tr>
      <w:tr w:rsidR="002651FB" w14:paraId="52039FFC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8C32A8" w14:textId="77777777" w:rsidR="002651FB" w:rsidRDefault="00000000">
            <w:r>
              <w:rPr>
                <w:b/>
                <w:sz w:val="16"/>
              </w:rPr>
              <w:t>IncomeBandID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804DCA" w14:textId="77777777" w:rsidR="002651FB" w:rsidRDefault="00000000">
            <w:r>
              <w:rPr>
                <w:sz w:val="16"/>
              </w:rPr>
              <w:t>TINYINT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353AD8" w14:textId="77777777" w:rsidR="002651FB" w:rsidRDefault="00000000">
            <w:r>
              <w:rPr>
                <w:sz w:val="16"/>
              </w:rPr>
              <w:t>PK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1F18B4" w14:textId="77777777" w:rsidR="002651FB" w:rsidRDefault="00000000">
            <w:r>
              <w:rPr>
                <w:sz w:val="16"/>
              </w:rPr>
              <w:t>Surrogate numeric identifier for an income band.</w:t>
            </w:r>
          </w:p>
        </w:tc>
      </w:tr>
      <w:tr w:rsidR="002651FB" w14:paraId="3530677E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1D6448" w14:textId="77777777" w:rsidR="002651FB" w:rsidRDefault="00000000">
            <w:r>
              <w:rPr>
                <w:b/>
                <w:sz w:val="16"/>
              </w:rPr>
              <w:t>IncomeBandName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9D00EA" w14:textId="77777777" w:rsidR="002651FB" w:rsidRDefault="00000000">
            <w:r>
              <w:rPr>
                <w:sz w:val="16"/>
              </w:rPr>
              <w:t>VARCHAR(30)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38D411" w14:textId="77777777" w:rsidR="002651FB" w:rsidRDefault="00000000">
            <w:r>
              <w:rPr>
                <w:sz w:val="16"/>
              </w:rPr>
              <w:t>Unique 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2C7FD2" w14:textId="77777777" w:rsidR="002651FB" w:rsidRDefault="00000000">
            <w:r>
              <w:rPr>
                <w:sz w:val="16"/>
              </w:rPr>
              <w:t>Display label for the income range, such as $50K-$74K.</w:t>
            </w:r>
          </w:p>
        </w:tc>
      </w:tr>
      <w:tr w:rsidR="002651FB" w14:paraId="35F72696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FF1C33" w14:textId="77777777" w:rsidR="002651FB" w:rsidRDefault="00000000">
            <w:r>
              <w:rPr>
                <w:b/>
                <w:sz w:val="16"/>
              </w:rPr>
              <w:t>LowerIncome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E998B0" w14:textId="77777777" w:rsidR="002651FB" w:rsidRDefault="00000000">
            <w:r>
              <w:rPr>
                <w:sz w:val="16"/>
              </w:rPr>
              <w:t>INT NULL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934857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4B187D" w14:textId="77777777" w:rsidR="002651FB" w:rsidRDefault="00000000">
            <w:r>
              <w:rPr>
                <w:sz w:val="16"/>
              </w:rPr>
              <w:t>Inclusive lower annual-income boundary in dollars; NULL for the lowest open-ended band.</w:t>
            </w:r>
          </w:p>
        </w:tc>
      </w:tr>
      <w:tr w:rsidR="002651FB" w14:paraId="436A9D88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9024A7" w14:textId="77777777" w:rsidR="002651FB" w:rsidRDefault="00000000">
            <w:r>
              <w:rPr>
                <w:b/>
                <w:sz w:val="16"/>
              </w:rPr>
              <w:t>UpperIncome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DB048A" w14:textId="77777777" w:rsidR="002651FB" w:rsidRDefault="00000000">
            <w:r>
              <w:rPr>
                <w:sz w:val="16"/>
              </w:rPr>
              <w:t>INT NULL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4A153A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1D058C" w14:textId="77777777" w:rsidR="002651FB" w:rsidRDefault="00000000">
            <w:r>
              <w:rPr>
                <w:sz w:val="16"/>
              </w:rPr>
              <w:t>Inclusive upper annual-income boundary in dollars; NULL for the highest open-ended band.</w:t>
            </w:r>
          </w:p>
        </w:tc>
      </w:tr>
      <w:tr w:rsidR="002651FB" w14:paraId="57E652EB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2A43CB" w14:textId="77777777" w:rsidR="002651FB" w:rsidRDefault="00000000">
            <w:r>
              <w:rPr>
                <w:b/>
                <w:sz w:val="16"/>
              </w:rPr>
              <w:t>RepresentativeIncome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77B756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C12A00" w14:textId="77777777" w:rsidR="002651FB" w:rsidRDefault="00000000">
            <w:r>
              <w:rPr>
                <w:sz w:val="16"/>
              </w:rPr>
              <w:t>Model input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74E79E" w14:textId="77777777" w:rsidR="002651FB" w:rsidRDefault="00000000">
            <w:r>
              <w:rPr>
                <w:sz w:val="16"/>
              </w:rPr>
              <w:t>Representative annual household income used in synthetic affordability calculations for the band.</w:t>
            </w:r>
          </w:p>
        </w:tc>
      </w:tr>
      <w:tr w:rsidR="002651FB" w14:paraId="65154495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7D5E4" w14:textId="77777777" w:rsidR="002651FB" w:rsidRDefault="00000000">
            <w:r>
              <w:rPr>
                <w:b/>
                <w:sz w:val="16"/>
              </w:rPr>
              <w:t>SortOrder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A56178" w14:textId="77777777" w:rsidR="002651FB" w:rsidRDefault="00000000">
            <w:r>
              <w:rPr>
                <w:sz w:val="16"/>
              </w:rPr>
              <w:t>TINYINT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992A09" w14:textId="77777777" w:rsidR="002651FB" w:rsidRDefault="00000000">
            <w:r>
              <w:rPr>
                <w:sz w:val="16"/>
              </w:rPr>
              <w:t>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EE7542" w14:textId="77777777" w:rsidR="002651FB" w:rsidRDefault="00000000">
            <w:r>
              <w:rPr>
                <w:sz w:val="16"/>
              </w:rPr>
              <w:t>Numeric display order from lowest to highest income band.</w:t>
            </w:r>
          </w:p>
        </w:tc>
      </w:tr>
      <w:tr w:rsidR="002651FB" w14:paraId="7285979B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F4FFA3" w14:textId="77777777" w:rsidR="002651FB" w:rsidRDefault="00000000">
            <w:r>
              <w:rPr>
                <w:b/>
                <w:sz w:val="16"/>
              </w:rPr>
              <w:t>RenterSharePct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00058F" w14:textId="77777777" w:rsidR="002651FB" w:rsidRDefault="00000000">
            <w:r>
              <w:rPr>
                <w:sz w:val="16"/>
              </w:rPr>
              <w:t>DECIMAL(5,2)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E1DD71" w14:textId="77777777" w:rsidR="002651FB" w:rsidRDefault="00000000">
            <w:r>
              <w:rPr>
                <w:sz w:val="16"/>
              </w:rPr>
              <w:t>Model input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F9357C" w14:textId="77777777" w:rsidR="002651FB" w:rsidRDefault="00000000">
            <w:r>
              <w:rPr>
                <w:sz w:val="16"/>
              </w:rPr>
              <w:t>Synthetic percentage distribution used to allocate renter households across income bands.</w:t>
            </w:r>
          </w:p>
        </w:tc>
      </w:tr>
      <w:tr w:rsidR="002651FB" w14:paraId="24C070F4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16130B" w14:textId="77777777" w:rsidR="002651FB" w:rsidRDefault="00000000">
            <w:r>
              <w:rPr>
                <w:b/>
                <w:sz w:val="16"/>
              </w:rPr>
              <w:t>OwnerSharePct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E538AF" w14:textId="77777777" w:rsidR="002651FB" w:rsidRDefault="00000000">
            <w:r>
              <w:rPr>
                <w:sz w:val="16"/>
              </w:rPr>
              <w:t>DECIMAL(5,2)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BC4113" w14:textId="77777777" w:rsidR="002651FB" w:rsidRDefault="00000000">
            <w:r>
              <w:rPr>
                <w:sz w:val="16"/>
              </w:rPr>
              <w:t>Model input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197C40" w14:textId="77777777" w:rsidR="002651FB" w:rsidRDefault="00000000">
            <w:r>
              <w:rPr>
                <w:sz w:val="16"/>
              </w:rPr>
              <w:t>Synthetic percentage distribution used to allocate owner households across income bands.</w:t>
            </w:r>
          </w:p>
        </w:tc>
      </w:tr>
    </w:tbl>
    <w:p w14:paraId="05BA01FB" w14:textId="77777777" w:rsidR="002651FB" w:rsidRDefault="00000000">
      <w:pPr>
        <w:pStyle w:val="Heading1"/>
      </w:pPr>
      <w:r>
        <w:t>5. dbo.DimTenure</w:t>
      </w:r>
    </w:p>
    <w:p w14:paraId="4BEABCA5" w14:textId="77777777" w:rsidR="002651FB" w:rsidRDefault="00000000">
      <w:r>
        <w:rPr>
          <w:b/>
        </w:rPr>
        <w:t xml:space="preserve">Purpose: </w:t>
      </w:r>
      <w:r>
        <w:t>Separates renter and owner affordability results.</w:t>
      </w:r>
    </w:p>
    <w:p w14:paraId="0753E434" w14:textId="77777777" w:rsidR="002651FB" w:rsidRDefault="00000000">
      <w:r>
        <w:rPr>
          <w:b/>
        </w:rPr>
        <w:t xml:space="preserve">Grain: </w:t>
      </w:r>
      <w:r>
        <w:t>One row per housing tenure type.   Seeded row count: 2.</w:t>
      </w:r>
    </w:p>
    <w:p w14:paraId="386665B3" w14:textId="77777777" w:rsidR="002651FB" w:rsidRDefault="00000000">
      <w:pPr>
        <w:pStyle w:val="SmallNote"/>
      </w:pPr>
      <w:r>
        <w:rPr>
          <w:b/>
        </w:rPr>
        <w:t xml:space="preserve">Seeded lookup values: </w:t>
      </w:r>
      <w:r>
        <w:t>Renter and Owner.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1867"/>
        <w:gridCol w:w="1553"/>
        <w:gridCol w:w="5205"/>
      </w:tblGrid>
      <w:tr w:rsidR="002651FB" w14:paraId="0986ABF8" w14:textId="77777777">
        <w:trPr>
          <w:tblHeader/>
          <w:jc w:val="center"/>
        </w:trPr>
        <w:tc>
          <w:tcPr>
            <w:tcW w:w="2808" w:type="dxa"/>
            <w:shd w:val="clear" w:color="auto" w:fill="D9EAF7"/>
            <w:vAlign w:val="center"/>
          </w:tcPr>
          <w:p w14:paraId="4B585074" w14:textId="77777777" w:rsidR="002651FB" w:rsidRDefault="00000000">
            <w:r>
              <w:rPr>
                <w:b/>
                <w:sz w:val="17"/>
              </w:rPr>
              <w:t>Column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16135679" w14:textId="77777777" w:rsidR="002651FB" w:rsidRDefault="00000000">
            <w:r>
              <w:rPr>
                <w:b/>
                <w:sz w:val="17"/>
              </w:rPr>
              <w:t>SQL Server Type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7EE91BBF" w14:textId="77777777" w:rsidR="002651FB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4FDA6CA4" w14:textId="77777777" w:rsidR="002651FB" w:rsidRDefault="00000000">
            <w:r>
              <w:rPr>
                <w:b/>
                <w:sz w:val="17"/>
              </w:rPr>
              <w:t>What the column contains</w:t>
            </w:r>
          </w:p>
        </w:tc>
      </w:tr>
      <w:tr w:rsidR="002651FB" w14:paraId="02C043E3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7FFB26" w14:textId="77777777" w:rsidR="002651FB" w:rsidRDefault="00000000">
            <w:r>
              <w:rPr>
                <w:b/>
                <w:sz w:val="16"/>
              </w:rPr>
              <w:t>TenureID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D2A12B" w14:textId="77777777" w:rsidR="002651FB" w:rsidRDefault="00000000">
            <w:r>
              <w:rPr>
                <w:sz w:val="16"/>
              </w:rPr>
              <w:t>TINYINT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7DC995" w14:textId="77777777" w:rsidR="002651FB" w:rsidRDefault="00000000">
            <w:r>
              <w:rPr>
                <w:sz w:val="16"/>
              </w:rPr>
              <w:t>PK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AB4699" w14:textId="77777777" w:rsidR="002651FB" w:rsidRDefault="00000000">
            <w:r>
              <w:rPr>
                <w:sz w:val="16"/>
              </w:rPr>
              <w:t>Surrogate numeric identifier for tenure.</w:t>
            </w:r>
          </w:p>
        </w:tc>
      </w:tr>
      <w:tr w:rsidR="002651FB" w14:paraId="1F7A32DF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F908F3" w14:textId="77777777" w:rsidR="002651FB" w:rsidRDefault="00000000">
            <w:r>
              <w:rPr>
                <w:b/>
                <w:sz w:val="16"/>
              </w:rPr>
              <w:t>TenureName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D90F93" w14:textId="77777777" w:rsidR="002651FB" w:rsidRDefault="00000000">
            <w:r>
              <w:rPr>
                <w:sz w:val="16"/>
              </w:rPr>
              <w:t>VARCHAR(15)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3734D9" w14:textId="77777777" w:rsidR="002651FB" w:rsidRDefault="00000000">
            <w:r>
              <w:rPr>
                <w:sz w:val="16"/>
              </w:rPr>
              <w:t>Unique 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F33662" w14:textId="77777777" w:rsidR="002651FB" w:rsidRDefault="00000000">
            <w:r>
              <w:rPr>
                <w:sz w:val="16"/>
              </w:rPr>
              <w:t>Housing tenure label: Renter or Owner.</w:t>
            </w:r>
          </w:p>
        </w:tc>
      </w:tr>
    </w:tbl>
    <w:p w14:paraId="2DFE47F7" w14:textId="77777777" w:rsidR="002651FB" w:rsidRDefault="00000000">
      <w:pPr>
        <w:pStyle w:val="Heading1"/>
      </w:pPr>
      <w:r>
        <w:t>6. dbo.FactMortgageRate</w:t>
      </w:r>
    </w:p>
    <w:p w14:paraId="0F1B95FE" w14:textId="77777777" w:rsidR="002651FB" w:rsidRDefault="00000000">
      <w:r>
        <w:rPr>
          <w:b/>
        </w:rPr>
        <w:t xml:space="preserve">Purpose: </w:t>
      </w:r>
      <w:r>
        <w:t>Stores the monthly mortgage-rate environment used to analyze purchasing affordability and to generate home-market behavior.</w:t>
      </w:r>
    </w:p>
    <w:p w14:paraId="3055DAC9" w14:textId="77777777" w:rsidR="002651FB" w:rsidRDefault="00000000">
      <w:r>
        <w:rPr>
          <w:b/>
        </w:rPr>
        <w:lastRenderedPageBreak/>
        <w:t xml:space="preserve">Grain: </w:t>
      </w:r>
      <w:r>
        <w:t>One row per month and mortgage loan term.   Seeded row count: 112.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2"/>
        <w:gridCol w:w="1835"/>
        <w:gridCol w:w="1572"/>
        <w:gridCol w:w="5063"/>
      </w:tblGrid>
      <w:tr w:rsidR="002651FB" w14:paraId="4E3CF833" w14:textId="77777777">
        <w:trPr>
          <w:tblHeader/>
          <w:jc w:val="center"/>
        </w:trPr>
        <w:tc>
          <w:tcPr>
            <w:tcW w:w="2808" w:type="dxa"/>
            <w:shd w:val="clear" w:color="auto" w:fill="D9EAF7"/>
            <w:vAlign w:val="center"/>
          </w:tcPr>
          <w:p w14:paraId="68B71C9F" w14:textId="77777777" w:rsidR="002651FB" w:rsidRDefault="00000000">
            <w:r>
              <w:rPr>
                <w:b/>
                <w:sz w:val="17"/>
              </w:rPr>
              <w:t>Column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53D1E42A" w14:textId="77777777" w:rsidR="002651FB" w:rsidRDefault="00000000">
            <w:r>
              <w:rPr>
                <w:b/>
                <w:sz w:val="17"/>
              </w:rPr>
              <w:t>SQL Server Type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362B0862" w14:textId="77777777" w:rsidR="002651FB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2BED6B5F" w14:textId="77777777" w:rsidR="002651FB" w:rsidRDefault="00000000">
            <w:r>
              <w:rPr>
                <w:b/>
                <w:sz w:val="17"/>
              </w:rPr>
              <w:t>What the column contains</w:t>
            </w:r>
          </w:p>
        </w:tc>
      </w:tr>
      <w:tr w:rsidR="002651FB" w14:paraId="6C58DF95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0A8A75" w14:textId="77777777" w:rsidR="002651FB" w:rsidRDefault="00000000">
            <w:r>
              <w:rPr>
                <w:b/>
                <w:sz w:val="16"/>
              </w:rPr>
              <w:t>MortgageRateID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6E5A61" w14:textId="77777777" w:rsidR="002651FB" w:rsidRDefault="00000000">
            <w:r>
              <w:rPr>
                <w:sz w:val="16"/>
              </w:rPr>
              <w:t>BIGINT IDENTITY(1,1)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8E3E10" w14:textId="77777777" w:rsidR="002651FB" w:rsidRDefault="00000000">
            <w:r>
              <w:rPr>
                <w:sz w:val="16"/>
              </w:rPr>
              <w:t>PK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EFCB59" w14:textId="77777777" w:rsidR="002651FB" w:rsidRDefault="00000000">
            <w:r>
              <w:rPr>
                <w:sz w:val="16"/>
              </w:rPr>
              <w:t>System-generated unique row identifier.</w:t>
            </w:r>
          </w:p>
        </w:tc>
      </w:tr>
      <w:tr w:rsidR="002651FB" w14:paraId="6ABFF4AD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86578F" w14:textId="77777777" w:rsidR="002651FB" w:rsidRDefault="00000000">
            <w:r>
              <w:rPr>
                <w:b/>
                <w:sz w:val="16"/>
              </w:rPr>
              <w:t>MonthKey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D9C950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0CDD06" w14:textId="77777777" w:rsidR="002651FB" w:rsidRDefault="00000000">
            <w:r>
              <w:rPr>
                <w:sz w:val="16"/>
              </w:rPr>
              <w:t>FK → DimMonth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881CA6" w14:textId="77777777" w:rsidR="002651FB" w:rsidRDefault="00000000">
            <w:r>
              <w:rPr>
                <w:sz w:val="16"/>
              </w:rPr>
              <w:t>Month associated with the mortgage-rate observation.</w:t>
            </w:r>
          </w:p>
        </w:tc>
      </w:tr>
      <w:tr w:rsidR="002651FB" w14:paraId="544CBC7A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1A9219" w14:textId="77777777" w:rsidR="002651FB" w:rsidRDefault="00000000">
            <w:r>
              <w:rPr>
                <w:b/>
                <w:sz w:val="16"/>
              </w:rPr>
              <w:t>LoanTermYears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63AF95" w14:textId="77777777" w:rsidR="002651FB" w:rsidRDefault="00000000">
            <w:r>
              <w:rPr>
                <w:sz w:val="16"/>
              </w:rPr>
              <w:t>TINYINT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53D38D" w14:textId="77777777" w:rsidR="002651FB" w:rsidRDefault="00000000">
            <w:r>
              <w:rPr>
                <w:sz w:val="16"/>
              </w:rPr>
              <w:t>Dimension in fact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E79BB1" w14:textId="77777777" w:rsidR="002651FB" w:rsidRDefault="00000000">
            <w:r>
              <w:rPr>
                <w:sz w:val="16"/>
              </w:rPr>
              <w:t>Mortgage term in years; seeded values are 15 and 30.</w:t>
            </w:r>
          </w:p>
        </w:tc>
      </w:tr>
      <w:tr w:rsidR="002651FB" w14:paraId="3E8B0EAE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E772BB" w14:textId="77777777" w:rsidR="002651FB" w:rsidRDefault="00000000">
            <w:r>
              <w:rPr>
                <w:b/>
                <w:sz w:val="16"/>
              </w:rPr>
              <w:t>AvgMortgageRatePct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2944AE" w14:textId="77777777" w:rsidR="002651FB" w:rsidRDefault="00000000">
            <w:r>
              <w:rPr>
                <w:sz w:val="16"/>
              </w:rPr>
              <w:t>DECIMAL(5,3)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3C8B65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BC86C5" w14:textId="77777777" w:rsidR="002651FB" w:rsidRDefault="00000000">
            <w:r>
              <w:rPr>
                <w:sz w:val="16"/>
              </w:rPr>
              <w:t>Average mortgage interest rate expressed as a percentage, for example 6.250.</w:t>
            </w:r>
          </w:p>
        </w:tc>
      </w:tr>
      <w:tr w:rsidR="002651FB" w14:paraId="11F9E35A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BEFE40" w14:textId="77777777" w:rsidR="002651FB" w:rsidRDefault="00000000">
            <w:r>
              <w:rPr>
                <w:b/>
                <w:sz w:val="16"/>
              </w:rPr>
              <w:t>DataScenario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2CE3AB" w14:textId="77777777" w:rsidR="002651FB" w:rsidRDefault="00000000">
            <w:r>
              <w:rPr>
                <w:sz w:val="16"/>
              </w:rPr>
              <w:t>VARCHAR(20)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27123A" w14:textId="77777777" w:rsidR="002651FB" w:rsidRDefault="00000000">
            <w:r>
              <w:rPr>
                <w:sz w:val="16"/>
              </w:rPr>
              <w:t>Lineage 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F325B2" w14:textId="77777777" w:rsidR="002651FB" w:rsidRDefault="00000000">
            <w:r>
              <w:rPr>
                <w:sz w:val="16"/>
              </w:rPr>
              <w:t>Identifies the data scenario. The seed script defaults this to Synthetic.</w:t>
            </w:r>
          </w:p>
        </w:tc>
      </w:tr>
    </w:tbl>
    <w:p w14:paraId="3A93A453" w14:textId="77777777" w:rsidR="002651FB" w:rsidRDefault="00000000">
      <w:pPr>
        <w:pStyle w:val="Heading1"/>
      </w:pPr>
      <w:r>
        <w:t>7. dbo.FactRentalMarket</w:t>
      </w:r>
    </w:p>
    <w:p w14:paraId="4D13D992" w14:textId="77777777" w:rsidR="002651FB" w:rsidRDefault="00000000">
      <w:r>
        <w:rPr>
          <w:b/>
        </w:rPr>
        <w:t xml:space="preserve">Purpose: </w:t>
      </w:r>
      <w:r>
        <w:t>Tracks rental prices, available inventory, vacancy, leasing speed, and concessions.</w:t>
      </w:r>
    </w:p>
    <w:p w14:paraId="0D8E9294" w14:textId="77777777" w:rsidR="002651FB" w:rsidRDefault="00000000">
      <w:r>
        <w:rPr>
          <w:b/>
        </w:rPr>
        <w:t xml:space="preserve">Grain: </w:t>
      </w:r>
      <w:r>
        <w:t>One row per month, market, and rentable property type.   Seeded row count: 4,368.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8"/>
        <w:gridCol w:w="1814"/>
        <w:gridCol w:w="1700"/>
        <w:gridCol w:w="4870"/>
      </w:tblGrid>
      <w:tr w:rsidR="002651FB" w14:paraId="364FCCF0" w14:textId="77777777">
        <w:trPr>
          <w:tblHeader/>
          <w:jc w:val="center"/>
        </w:trPr>
        <w:tc>
          <w:tcPr>
            <w:tcW w:w="2808" w:type="dxa"/>
            <w:shd w:val="clear" w:color="auto" w:fill="D9EAF7"/>
            <w:vAlign w:val="center"/>
          </w:tcPr>
          <w:p w14:paraId="3199F7C1" w14:textId="77777777" w:rsidR="002651FB" w:rsidRDefault="00000000">
            <w:r>
              <w:rPr>
                <w:b/>
                <w:sz w:val="17"/>
              </w:rPr>
              <w:t>Column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7AC28598" w14:textId="77777777" w:rsidR="002651FB" w:rsidRDefault="00000000">
            <w:r>
              <w:rPr>
                <w:b/>
                <w:sz w:val="17"/>
              </w:rPr>
              <w:t>SQL Server Type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138C1A4C" w14:textId="77777777" w:rsidR="002651FB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00D995AD" w14:textId="77777777" w:rsidR="002651FB" w:rsidRDefault="00000000">
            <w:r>
              <w:rPr>
                <w:b/>
                <w:sz w:val="17"/>
              </w:rPr>
              <w:t>What the column contains</w:t>
            </w:r>
          </w:p>
        </w:tc>
      </w:tr>
      <w:tr w:rsidR="002651FB" w14:paraId="7F1B5470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75EAC8" w14:textId="77777777" w:rsidR="002651FB" w:rsidRDefault="00000000">
            <w:r>
              <w:rPr>
                <w:b/>
                <w:sz w:val="16"/>
              </w:rPr>
              <w:t>RentalMarketID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BCC68E" w14:textId="77777777" w:rsidR="002651FB" w:rsidRDefault="00000000">
            <w:r>
              <w:rPr>
                <w:sz w:val="16"/>
              </w:rPr>
              <w:t>BIGINT IDENTITY(1,1)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1A35DC" w14:textId="77777777" w:rsidR="002651FB" w:rsidRDefault="00000000">
            <w:r>
              <w:rPr>
                <w:sz w:val="16"/>
              </w:rPr>
              <w:t>PK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9137EE" w14:textId="77777777" w:rsidR="002651FB" w:rsidRDefault="00000000">
            <w:r>
              <w:rPr>
                <w:sz w:val="16"/>
              </w:rPr>
              <w:t>System-generated unique rental-market row identifier.</w:t>
            </w:r>
          </w:p>
        </w:tc>
      </w:tr>
      <w:tr w:rsidR="002651FB" w14:paraId="10BE7D4A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83489E" w14:textId="77777777" w:rsidR="002651FB" w:rsidRDefault="00000000">
            <w:r>
              <w:rPr>
                <w:b/>
                <w:sz w:val="16"/>
              </w:rPr>
              <w:t>MonthKey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85C006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246BDC" w14:textId="77777777" w:rsidR="002651FB" w:rsidRDefault="00000000">
            <w:r>
              <w:rPr>
                <w:sz w:val="16"/>
              </w:rPr>
              <w:t>FK → DimMonth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4AD447" w14:textId="77777777" w:rsidR="002651FB" w:rsidRDefault="00000000">
            <w:r>
              <w:rPr>
                <w:sz w:val="16"/>
              </w:rPr>
              <w:t>Month of the rental-market observation.</w:t>
            </w:r>
          </w:p>
        </w:tc>
      </w:tr>
      <w:tr w:rsidR="002651FB" w14:paraId="0A24314D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D93D05" w14:textId="77777777" w:rsidR="002651FB" w:rsidRDefault="00000000">
            <w:r>
              <w:rPr>
                <w:b/>
                <w:sz w:val="16"/>
              </w:rPr>
              <w:t>MarketID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06F16A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682814" w14:textId="77777777" w:rsidR="002651FB" w:rsidRDefault="00000000">
            <w:r>
              <w:rPr>
                <w:sz w:val="16"/>
              </w:rPr>
              <w:t>FK → DimMarket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D6666D" w14:textId="77777777" w:rsidR="002651FB" w:rsidRDefault="00000000">
            <w:r>
              <w:rPr>
                <w:sz w:val="16"/>
              </w:rPr>
              <w:t>Metro market associated with the observation.</w:t>
            </w:r>
          </w:p>
        </w:tc>
      </w:tr>
      <w:tr w:rsidR="002651FB" w14:paraId="3F70BED9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841850" w14:textId="77777777" w:rsidR="002651FB" w:rsidRDefault="00000000">
            <w:r>
              <w:rPr>
                <w:b/>
                <w:sz w:val="16"/>
              </w:rPr>
              <w:t>PropertyTypeID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A57786" w14:textId="77777777" w:rsidR="002651FB" w:rsidRDefault="00000000">
            <w:r>
              <w:rPr>
                <w:sz w:val="16"/>
              </w:rPr>
              <w:t>TINYINT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E72DF1" w14:textId="77777777" w:rsidR="002651FB" w:rsidRDefault="00000000">
            <w:r>
              <w:rPr>
                <w:sz w:val="16"/>
              </w:rPr>
              <w:t>FK → DimPropertyType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DA3D5C" w14:textId="77777777" w:rsidR="002651FB" w:rsidRDefault="00000000">
            <w:r>
              <w:rPr>
                <w:sz w:val="16"/>
              </w:rPr>
              <w:t>Rentable property type associated with the observation.</w:t>
            </w:r>
          </w:p>
        </w:tc>
      </w:tr>
      <w:tr w:rsidR="002651FB" w14:paraId="27D37AC8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566F29" w14:textId="77777777" w:rsidR="002651FB" w:rsidRDefault="00000000">
            <w:r>
              <w:rPr>
                <w:b/>
                <w:sz w:val="16"/>
              </w:rPr>
              <w:t>MedianAskingRent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F35A0E" w14:textId="77777777" w:rsidR="002651FB" w:rsidRDefault="00000000">
            <w:r>
              <w:rPr>
                <w:sz w:val="16"/>
              </w:rPr>
              <w:t>DECIMAL(12,2)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D27C9D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036F59" w14:textId="77777777" w:rsidR="002651FB" w:rsidRDefault="00000000">
            <w:r>
              <w:rPr>
                <w:sz w:val="16"/>
              </w:rPr>
              <w:t>Median monthly asking rent in U.S. dollars for the market/property type/month.</w:t>
            </w:r>
          </w:p>
        </w:tc>
      </w:tr>
      <w:tr w:rsidR="002651FB" w14:paraId="25F1D91C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1A0F23" w14:textId="77777777" w:rsidR="002651FB" w:rsidRDefault="00000000">
            <w:r>
              <w:rPr>
                <w:b/>
                <w:sz w:val="16"/>
              </w:rPr>
              <w:t>ActiveRentalListings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C3B2AB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AA14D4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EDC029" w14:textId="77777777" w:rsidR="002651FB" w:rsidRDefault="00000000">
            <w:r>
              <w:rPr>
                <w:sz w:val="16"/>
              </w:rPr>
              <w:t>Estimated count of actively available rental listings.</w:t>
            </w:r>
          </w:p>
        </w:tc>
      </w:tr>
      <w:tr w:rsidR="002651FB" w14:paraId="79406F7C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22D685" w14:textId="77777777" w:rsidR="002651FB" w:rsidRDefault="00000000">
            <w:r>
              <w:rPr>
                <w:b/>
                <w:sz w:val="16"/>
              </w:rPr>
              <w:t>VacancyRatePct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8C93DE" w14:textId="77777777" w:rsidR="002651FB" w:rsidRDefault="00000000">
            <w:r>
              <w:rPr>
                <w:sz w:val="16"/>
              </w:rPr>
              <w:t>DECIMAL(5,2)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118689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631C45" w14:textId="77777777" w:rsidR="002651FB" w:rsidRDefault="00000000">
            <w:r>
              <w:rPr>
                <w:sz w:val="16"/>
              </w:rPr>
              <w:t>Estimated rental vacancy rate as a percentage.</w:t>
            </w:r>
          </w:p>
        </w:tc>
      </w:tr>
      <w:tr w:rsidR="002651FB" w14:paraId="1985C8FE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01E1E2" w14:textId="77777777" w:rsidR="002651FB" w:rsidRDefault="00000000">
            <w:r>
              <w:rPr>
                <w:b/>
                <w:sz w:val="16"/>
              </w:rPr>
              <w:t>AvgDaysToLease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435C11" w14:textId="77777777" w:rsidR="002651FB" w:rsidRDefault="00000000">
            <w:r>
              <w:rPr>
                <w:sz w:val="16"/>
              </w:rPr>
              <w:t>SMALLINT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2FBE29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9EF766" w14:textId="77777777" w:rsidR="002651FB" w:rsidRDefault="00000000">
            <w:r>
              <w:rPr>
                <w:sz w:val="16"/>
              </w:rPr>
              <w:t>Average estimated number of days required to lease an available unit.</w:t>
            </w:r>
          </w:p>
        </w:tc>
      </w:tr>
      <w:tr w:rsidR="002651FB" w14:paraId="5C71A31C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7C6FF2" w14:textId="77777777" w:rsidR="002651FB" w:rsidRDefault="00000000">
            <w:r>
              <w:rPr>
                <w:b/>
                <w:sz w:val="16"/>
              </w:rPr>
              <w:t>NewLeaseConcessionPct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DF6F2F" w14:textId="77777777" w:rsidR="002651FB" w:rsidRDefault="00000000">
            <w:r>
              <w:rPr>
                <w:sz w:val="16"/>
              </w:rPr>
              <w:t>DECIMAL(5,2)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B91080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BAE1B5" w14:textId="77777777" w:rsidR="002651FB" w:rsidRDefault="00000000">
            <w:r>
              <w:rPr>
                <w:sz w:val="16"/>
              </w:rPr>
              <w:t>Estimated share of new leases/listings offering concessions, expressed as a percentage.</w:t>
            </w:r>
          </w:p>
        </w:tc>
      </w:tr>
      <w:tr w:rsidR="002651FB" w14:paraId="202DAC0D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8B5885" w14:textId="77777777" w:rsidR="002651FB" w:rsidRDefault="00000000">
            <w:r>
              <w:rPr>
                <w:b/>
                <w:sz w:val="16"/>
              </w:rPr>
              <w:t>DataScenario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CF96A6" w14:textId="77777777" w:rsidR="002651FB" w:rsidRDefault="00000000">
            <w:r>
              <w:rPr>
                <w:sz w:val="16"/>
              </w:rPr>
              <w:t>VARCHAR(20)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D317DA" w14:textId="77777777" w:rsidR="002651FB" w:rsidRDefault="00000000">
            <w:r>
              <w:rPr>
                <w:sz w:val="16"/>
              </w:rPr>
              <w:t>Lineage 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46CCD9" w14:textId="77777777" w:rsidR="002651FB" w:rsidRDefault="00000000">
            <w:r>
              <w:rPr>
                <w:sz w:val="16"/>
              </w:rPr>
              <w:t>Identifies the data scenario; defaults to Synthetic.</w:t>
            </w:r>
          </w:p>
        </w:tc>
      </w:tr>
    </w:tbl>
    <w:p w14:paraId="132E3515" w14:textId="77777777" w:rsidR="002651FB" w:rsidRDefault="00000000">
      <w:pPr>
        <w:pStyle w:val="Heading1"/>
      </w:pPr>
      <w:r>
        <w:t>8. dbo.FactHomeMarket</w:t>
      </w:r>
    </w:p>
    <w:p w14:paraId="6EB72F9B" w14:textId="77777777" w:rsidR="002651FB" w:rsidRDefault="00000000">
      <w:r>
        <w:rPr>
          <w:b/>
        </w:rPr>
        <w:t xml:space="preserve">Purpose: </w:t>
      </w:r>
      <w:r>
        <w:t>Tracks for-sale pricing, listings, sales activity, market speed, price reductions, and sale-to-list performance.</w:t>
      </w:r>
    </w:p>
    <w:p w14:paraId="04AA4A5E" w14:textId="77777777" w:rsidR="002651FB" w:rsidRDefault="00000000">
      <w:r>
        <w:rPr>
          <w:b/>
        </w:rPr>
        <w:t xml:space="preserve">Grain: </w:t>
      </w:r>
      <w:r>
        <w:t>One row per month, market, and purchasable property type.   Seeded row count: 1,456.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1819"/>
        <w:gridCol w:w="1702"/>
        <w:gridCol w:w="4957"/>
      </w:tblGrid>
      <w:tr w:rsidR="002651FB" w14:paraId="57D5C894" w14:textId="77777777">
        <w:trPr>
          <w:tblHeader/>
          <w:jc w:val="center"/>
        </w:trPr>
        <w:tc>
          <w:tcPr>
            <w:tcW w:w="2808" w:type="dxa"/>
            <w:shd w:val="clear" w:color="auto" w:fill="D9EAF7"/>
            <w:vAlign w:val="center"/>
          </w:tcPr>
          <w:p w14:paraId="13F3B1C5" w14:textId="77777777" w:rsidR="002651FB" w:rsidRDefault="00000000">
            <w:r>
              <w:rPr>
                <w:b/>
                <w:sz w:val="17"/>
              </w:rPr>
              <w:t>Column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06F7A032" w14:textId="77777777" w:rsidR="002651FB" w:rsidRDefault="00000000">
            <w:r>
              <w:rPr>
                <w:b/>
                <w:sz w:val="17"/>
              </w:rPr>
              <w:t>SQL Server Type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64C95888" w14:textId="77777777" w:rsidR="002651FB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1B56465B" w14:textId="77777777" w:rsidR="002651FB" w:rsidRDefault="00000000">
            <w:r>
              <w:rPr>
                <w:b/>
                <w:sz w:val="17"/>
              </w:rPr>
              <w:t>What the column contains</w:t>
            </w:r>
          </w:p>
        </w:tc>
      </w:tr>
      <w:tr w:rsidR="002651FB" w14:paraId="4E47A0C9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7CC675" w14:textId="77777777" w:rsidR="002651FB" w:rsidRDefault="00000000">
            <w:r>
              <w:rPr>
                <w:b/>
                <w:sz w:val="16"/>
              </w:rPr>
              <w:t>HomeMarketID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D6578A" w14:textId="77777777" w:rsidR="002651FB" w:rsidRDefault="00000000">
            <w:r>
              <w:rPr>
                <w:sz w:val="16"/>
              </w:rPr>
              <w:t>BIGINT IDENTITY(1,1)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E9053A" w14:textId="77777777" w:rsidR="002651FB" w:rsidRDefault="00000000">
            <w:r>
              <w:rPr>
                <w:sz w:val="16"/>
              </w:rPr>
              <w:t>PK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7A4F78" w14:textId="77777777" w:rsidR="002651FB" w:rsidRDefault="00000000">
            <w:r>
              <w:rPr>
                <w:sz w:val="16"/>
              </w:rPr>
              <w:t>System-generated unique home-market row identifier.</w:t>
            </w:r>
          </w:p>
        </w:tc>
      </w:tr>
      <w:tr w:rsidR="002651FB" w14:paraId="320BB85C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F011F7" w14:textId="77777777" w:rsidR="002651FB" w:rsidRDefault="00000000">
            <w:r>
              <w:rPr>
                <w:b/>
                <w:sz w:val="16"/>
              </w:rPr>
              <w:t>MonthKey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EE0D7F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886FAC" w14:textId="77777777" w:rsidR="002651FB" w:rsidRDefault="00000000">
            <w:r>
              <w:rPr>
                <w:sz w:val="16"/>
              </w:rPr>
              <w:t>FK → DimMonth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30C53E" w14:textId="77777777" w:rsidR="002651FB" w:rsidRDefault="00000000">
            <w:r>
              <w:rPr>
                <w:sz w:val="16"/>
              </w:rPr>
              <w:t>Month of the for-sale housing observation.</w:t>
            </w:r>
          </w:p>
        </w:tc>
      </w:tr>
      <w:tr w:rsidR="002651FB" w14:paraId="7D939C5B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AC7D4A" w14:textId="77777777" w:rsidR="002651FB" w:rsidRDefault="00000000">
            <w:r>
              <w:rPr>
                <w:b/>
                <w:sz w:val="16"/>
              </w:rPr>
              <w:t>MarketID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4F2786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ABF687" w14:textId="77777777" w:rsidR="002651FB" w:rsidRDefault="00000000">
            <w:r>
              <w:rPr>
                <w:sz w:val="16"/>
              </w:rPr>
              <w:t>FK → DimMarket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1D7162" w14:textId="77777777" w:rsidR="002651FB" w:rsidRDefault="00000000">
            <w:r>
              <w:rPr>
                <w:sz w:val="16"/>
              </w:rPr>
              <w:t>Metro market associated with the observation.</w:t>
            </w:r>
          </w:p>
        </w:tc>
      </w:tr>
      <w:tr w:rsidR="002651FB" w14:paraId="4E222D6E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E25482" w14:textId="77777777" w:rsidR="002651FB" w:rsidRDefault="00000000">
            <w:r>
              <w:rPr>
                <w:b/>
                <w:sz w:val="16"/>
              </w:rPr>
              <w:t>PropertyTypeID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D0C608" w14:textId="77777777" w:rsidR="002651FB" w:rsidRDefault="00000000">
            <w:r>
              <w:rPr>
                <w:sz w:val="16"/>
              </w:rPr>
              <w:t>TINYINT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4A13B2" w14:textId="77777777" w:rsidR="002651FB" w:rsidRDefault="00000000">
            <w:r>
              <w:rPr>
                <w:sz w:val="16"/>
              </w:rPr>
              <w:t>FK → DimPropertyType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E277FF" w14:textId="77777777" w:rsidR="002651FB" w:rsidRDefault="00000000">
            <w:r>
              <w:rPr>
                <w:sz w:val="16"/>
              </w:rPr>
              <w:t>Purchasable property type; seeded home-market rows use Condo/Townhome and Single-Family Home.</w:t>
            </w:r>
          </w:p>
        </w:tc>
      </w:tr>
      <w:tr w:rsidR="002651FB" w14:paraId="41497F6A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35ACDB" w14:textId="77777777" w:rsidR="002651FB" w:rsidRDefault="00000000">
            <w:r>
              <w:rPr>
                <w:b/>
                <w:sz w:val="16"/>
              </w:rPr>
              <w:t>MedianSalePrice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350381" w14:textId="77777777" w:rsidR="002651FB" w:rsidRDefault="00000000">
            <w:r>
              <w:rPr>
                <w:sz w:val="16"/>
              </w:rPr>
              <w:t>DECIMAL(14,2)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D463AC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00A868" w14:textId="77777777" w:rsidR="002651FB" w:rsidRDefault="00000000">
            <w:r>
              <w:rPr>
                <w:sz w:val="16"/>
              </w:rPr>
              <w:t>Median sale price in U.S. dollars for the market/property type/month.</w:t>
            </w:r>
          </w:p>
        </w:tc>
      </w:tr>
      <w:tr w:rsidR="002651FB" w14:paraId="5F795CB6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A9D30F" w14:textId="77777777" w:rsidR="002651FB" w:rsidRDefault="00000000">
            <w:r>
              <w:rPr>
                <w:b/>
                <w:sz w:val="16"/>
              </w:rPr>
              <w:t>ActiveForSaleListings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12C036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64C8AF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73BF29" w14:textId="77777777" w:rsidR="002651FB" w:rsidRDefault="00000000">
            <w:r>
              <w:rPr>
                <w:sz w:val="16"/>
              </w:rPr>
              <w:t>Estimated number of homes actively listed for sale.</w:t>
            </w:r>
          </w:p>
        </w:tc>
      </w:tr>
      <w:tr w:rsidR="002651FB" w14:paraId="1B85FD53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E6A3A2" w14:textId="77777777" w:rsidR="002651FB" w:rsidRDefault="00000000">
            <w:r>
              <w:rPr>
                <w:b/>
                <w:sz w:val="16"/>
              </w:rPr>
              <w:t>HomesSold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205ED0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E206B1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275F75" w14:textId="77777777" w:rsidR="002651FB" w:rsidRDefault="00000000">
            <w:r>
              <w:rPr>
                <w:sz w:val="16"/>
              </w:rPr>
              <w:t>Estimated number of homes sold during the month.</w:t>
            </w:r>
          </w:p>
        </w:tc>
      </w:tr>
      <w:tr w:rsidR="002651FB" w14:paraId="54AAD34B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540941" w14:textId="77777777" w:rsidR="002651FB" w:rsidRDefault="00000000">
            <w:r>
              <w:rPr>
                <w:b/>
                <w:sz w:val="16"/>
              </w:rPr>
              <w:t>MedianDaysOnMarket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F3F3FA" w14:textId="77777777" w:rsidR="002651FB" w:rsidRDefault="00000000">
            <w:r>
              <w:rPr>
                <w:sz w:val="16"/>
              </w:rPr>
              <w:t>SMALLINT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E3B747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FB0991" w14:textId="77777777" w:rsidR="002651FB" w:rsidRDefault="00000000">
            <w:r>
              <w:rPr>
                <w:sz w:val="16"/>
              </w:rPr>
              <w:t>Median number of days homes remain listed before sale.</w:t>
            </w:r>
          </w:p>
        </w:tc>
      </w:tr>
      <w:tr w:rsidR="002651FB" w14:paraId="19D492FA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78D95C" w14:textId="77777777" w:rsidR="002651FB" w:rsidRDefault="00000000">
            <w:r>
              <w:rPr>
                <w:b/>
                <w:sz w:val="16"/>
              </w:rPr>
              <w:lastRenderedPageBreak/>
              <w:t>PriceCutSharePct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377498" w14:textId="77777777" w:rsidR="002651FB" w:rsidRDefault="00000000">
            <w:r>
              <w:rPr>
                <w:sz w:val="16"/>
              </w:rPr>
              <w:t>DECIMAL(5,2)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809A59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AE2BD7" w14:textId="77777777" w:rsidR="002651FB" w:rsidRDefault="00000000">
            <w:r>
              <w:rPr>
                <w:sz w:val="16"/>
              </w:rPr>
              <w:t>Estimated percentage of listings with a price reduction.</w:t>
            </w:r>
          </w:p>
        </w:tc>
      </w:tr>
      <w:tr w:rsidR="002651FB" w14:paraId="0FE8F278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173952" w14:textId="77777777" w:rsidR="002651FB" w:rsidRDefault="00000000">
            <w:r>
              <w:rPr>
                <w:b/>
                <w:sz w:val="16"/>
              </w:rPr>
              <w:t>SaleToListRatioPct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FEB09F" w14:textId="77777777" w:rsidR="002651FB" w:rsidRDefault="00000000">
            <w:r>
              <w:rPr>
                <w:sz w:val="16"/>
              </w:rPr>
              <w:t>DECIMAL(6,2)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CA6F39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199EAC" w14:textId="77777777" w:rsidR="002651FB" w:rsidRDefault="00000000">
            <w:r>
              <w:rPr>
                <w:sz w:val="16"/>
              </w:rPr>
              <w:t>Sale price divided by final/list price, expressed as a percentage; values above 100 indicate sales above list price.</w:t>
            </w:r>
          </w:p>
        </w:tc>
      </w:tr>
      <w:tr w:rsidR="002651FB" w14:paraId="264A81A4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AAB218" w14:textId="77777777" w:rsidR="002651FB" w:rsidRDefault="00000000">
            <w:r>
              <w:rPr>
                <w:b/>
                <w:sz w:val="16"/>
              </w:rPr>
              <w:t>DataScenario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7F2E05" w14:textId="77777777" w:rsidR="002651FB" w:rsidRDefault="00000000">
            <w:r>
              <w:rPr>
                <w:sz w:val="16"/>
              </w:rPr>
              <w:t>VARCHAR(20)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152D7C" w14:textId="77777777" w:rsidR="002651FB" w:rsidRDefault="00000000">
            <w:r>
              <w:rPr>
                <w:sz w:val="16"/>
              </w:rPr>
              <w:t>Lineage 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7EECAD" w14:textId="77777777" w:rsidR="002651FB" w:rsidRDefault="00000000">
            <w:r>
              <w:rPr>
                <w:sz w:val="16"/>
              </w:rPr>
              <w:t>Identifies the data scenario; defaults to Synthetic.</w:t>
            </w:r>
          </w:p>
        </w:tc>
      </w:tr>
    </w:tbl>
    <w:p w14:paraId="135C2D6C" w14:textId="77777777" w:rsidR="002651FB" w:rsidRDefault="00000000">
      <w:pPr>
        <w:pStyle w:val="Heading1"/>
      </w:pPr>
      <w:r>
        <w:t>9. dbo.FactHouseholdAffordability</w:t>
      </w:r>
    </w:p>
    <w:p w14:paraId="52474E97" w14:textId="77777777" w:rsidR="002651FB" w:rsidRDefault="00000000">
      <w:r>
        <w:rPr>
          <w:b/>
        </w:rPr>
        <w:t xml:space="preserve">Purpose: </w:t>
      </w:r>
      <w:r>
        <w:t>Measures affordability pressure by income segment and by renter/owner status.</w:t>
      </w:r>
    </w:p>
    <w:p w14:paraId="149EE634" w14:textId="77777777" w:rsidR="002651FB" w:rsidRDefault="00000000">
      <w:r>
        <w:rPr>
          <w:b/>
        </w:rPr>
        <w:t xml:space="preserve">Grain: </w:t>
      </w:r>
      <w:r>
        <w:t>One row per year, market, income band, and tenure type.   Seeded row count: 780.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6"/>
        <w:gridCol w:w="1741"/>
        <w:gridCol w:w="1644"/>
        <w:gridCol w:w="4911"/>
      </w:tblGrid>
      <w:tr w:rsidR="002651FB" w14:paraId="4B46E3F1" w14:textId="77777777">
        <w:trPr>
          <w:tblHeader/>
          <w:jc w:val="center"/>
        </w:trPr>
        <w:tc>
          <w:tcPr>
            <w:tcW w:w="2808" w:type="dxa"/>
            <w:shd w:val="clear" w:color="auto" w:fill="D9EAF7"/>
            <w:vAlign w:val="center"/>
          </w:tcPr>
          <w:p w14:paraId="2EF20939" w14:textId="77777777" w:rsidR="002651FB" w:rsidRDefault="00000000">
            <w:r>
              <w:rPr>
                <w:b/>
                <w:sz w:val="17"/>
              </w:rPr>
              <w:t>Column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16588941" w14:textId="77777777" w:rsidR="002651FB" w:rsidRDefault="00000000">
            <w:r>
              <w:rPr>
                <w:b/>
                <w:sz w:val="17"/>
              </w:rPr>
              <w:t>SQL Server Type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5D964945" w14:textId="77777777" w:rsidR="002651FB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6985C0EB" w14:textId="77777777" w:rsidR="002651FB" w:rsidRDefault="00000000">
            <w:r>
              <w:rPr>
                <w:b/>
                <w:sz w:val="17"/>
              </w:rPr>
              <w:t>What the column contains</w:t>
            </w:r>
          </w:p>
        </w:tc>
      </w:tr>
      <w:tr w:rsidR="002651FB" w14:paraId="1A670C80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A375F4" w14:textId="77777777" w:rsidR="002651FB" w:rsidRDefault="00000000">
            <w:r>
              <w:rPr>
                <w:b/>
                <w:sz w:val="16"/>
              </w:rPr>
              <w:t>AffordabilityID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F116F1" w14:textId="77777777" w:rsidR="002651FB" w:rsidRDefault="00000000">
            <w:r>
              <w:rPr>
                <w:sz w:val="16"/>
              </w:rPr>
              <w:t>BIGINT IDENTITY(1,1)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09D46C" w14:textId="77777777" w:rsidR="002651FB" w:rsidRDefault="00000000">
            <w:r>
              <w:rPr>
                <w:sz w:val="16"/>
              </w:rPr>
              <w:t>PK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2707E7" w14:textId="77777777" w:rsidR="002651FB" w:rsidRDefault="00000000">
            <w:r>
              <w:rPr>
                <w:sz w:val="16"/>
              </w:rPr>
              <w:t>System-generated unique affordability row identifier.</w:t>
            </w:r>
          </w:p>
        </w:tc>
      </w:tr>
      <w:tr w:rsidR="002651FB" w14:paraId="48D33E34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574D55" w14:textId="77777777" w:rsidR="002651FB" w:rsidRDefault="00000000">
            <w:r>
              <w:rPr>
                <w:b/>
                <w:sz w:val="16"/>
              </w:rPr>
              <w:t>YearNumber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3EB6FA" w14:textId="77777777" w:rsidR="002651FB" w:rsidRDefault="00000000">
            <w:r>
              <w:rPr>
                <w:sz w:val="16"/>
              </w:rPr>
              <w:t>SMALLINT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FE93D2" w14:textId="77777777" w:rsidR="002651FB" w:rsidRDefault="00000000">
            <w:r>
              <w:rPr>
                <w:sz w:val="16"/>
              </w:rPr>
              <w:t>Time 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79DAFE" w14:textId="77777777" w:rsidR="002651FB" w:rsidRDefault="00000000">
            <w:r>
              <w:rPr>
                <w:sz w:val="16"/>
              </w:rPr>
              <w:t>Calendar year of the affordability estimate.</w:t>
            </w:r>
          </w:p>
        </w:tc>
      </w:tr>
      <w:tr w:rsidR="002651FB" w14:paraId="77E93248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063B5D" w14:textId="77777777" w:rsidR="002651FB" w:rsidRDefault="00000000">
            <w:r>
              <w:rPr>
                <w:b/>
                <w:sz w:val="16"/>
              </w:rPr>
              <w:t>MarketID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203CE5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CCFC6E" w14:textId="77777777" w:rsidR="002651FB" w:rsidRDefault="00000000">
            <w:r>
              <w:rPr>
                <w:sz w:val="16"/>
              </w:rPr>
              <w:t>FK → DimMarket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FCB645" w14:textId="77777777" w:rsidR="002651FB" w:rsidRDefault="00000000">
            <w:r>
              <w:rPr>
                <w:sz w:val="16"/>
              </w:rPr>
              <w:t>Metro market associated with the affordability estimate.</w:t>
            </w:r>
          </w:p>
        </w:tc>
      </w:tr>
      <w:tr w:rsidR="002651FB" w14:paraId="37648B9A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3ADD5B" w14:textId="77777777" w:rsidR="002651FB" w:rsidRDefault="00000000">
            <w:r>
              <w:rPr>
                <w:b/>
                <w:sz w:val="16"/>
              </w:rPr>
              <w:t>IncomeBandID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4AC6CD" w14:textId="77777777" w:rsidR="002651FB" w:rsidRDefault="00000000">
            <w:r>
              <w:rPr>
                <w:sz w:val="16"/>
              </w:rPr>
              <w:t>TINYINT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B958AC" w14:textId="77777777" w:rsidR="002651FB" w:rsidRDefault="00000000">
            <w:r>
              <w:rPr>
                <w:sz w:val="16"/>
              </w:rPr>
              <w:t>FK → DimIncomeBand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8BB327" w14:textId="77777777" w:rsidR="002651FB" w:rsidRDefault="00000000">
            <w:r>
              <w:rPr>
                <w:sz w:val="16"/>
              </w:rPr>
              <w:t>Household-income segment used for the estimate.</w:t>
            </w:r>
          </w:p>
        </w:tc>
      </w:tr>
      <w:tr w:rsidR="002651FB" w14:paraId="7CC2528D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4C61C6" w14:textId="77777777" w:rsidR="002651FB" w:rsidRDefault="00000000">
            <w:r>
              <w:rPr>
                <w:b/>
                <w:sz w:val="16"/>
              </w:rPr>
              <w:t>TenureID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4F9FB4" w14:textId="77777777" w:rsidR="002651FB" w:rsidRDefault="00000000">
            <w:r>
              <w:rPr>
                <w:sz w:val="16"/>
              </w:rPr>
              <w:t>TINYINT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AE8DC3" w14:textId="77777777" w:rsidR="002651FB" w:rsidRDefault="00000000">
            <w:r>
              <w:rPr>
                <w:sz w:val="16"/>
              </w:rPr>
              <w:t>FK → DimTenure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8155B9" w14:textId="77777777" w:rsidR="002651FB" w:rsidRDefault="00000000">
            <w:r>
              <w:rPr>
                <w:sz w:val="16"/>
              </w:rPr>
              <w:t>Housing tenure: renter or owner.</w:t>
            </w:r>
          </w:p>
        </w:tc>
      </w:tr>
      <w:tr w:rsidR="002651FB" w14:paraId="2B67F05E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E5DBD7" w14:textId="77777777" w:rsidR="002651FB" w:rsidRDefault="00000000">
            <w:r>
              <w:rPr>
                <w:b/>
                <w:sz w:val="16"/>
              </w:rPr>
              <w:t>EstimatedHouseholds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2FACC9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046128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0FEF9C" w14:textId="77777777" w:rsidR="002651FB" w:rsidRDefault="00000000">
            <w:r>
              <w:rPr>
                <w:sz w:val="16"/>
              </w:rPr>
              <w:t>Estimated number of households in the market/income/tenure segment.</w:t>
            </w:r>
          </w:p>
        </w:tc>
      </w:tr>
      <w:tr w:rsidR="002651FB" w14:paraId="654300AD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7CFE92" w14:textId="77777777" w:rsidR="002651FB" w:rsidRDefault="00000000">
            <w:r>
              <w:rPr>
                <w:b/>
                <w:sz w:val="16"/>
              </w:rPr>
              <w:t>MedianHouseholdIncome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3EF843" w14:textId="77777777" w:rsidR="002651FB" w:rsidRDefault="00000000">
            <w:r>
              <w:rPr>
                <w:sz w:val="16"/>
              </w:rPr>
              <w:t>DECIMAL(12,2)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C6F848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2FC91C" w14:textId="77777777" w:rsidR="002651FB" w:rsidRDefault="00000000">
            <w:r>
              <w:rPr>
                <w:sz w:val="16"/>
              </w:rPr>
              <w:t>Estimated median annual household income in U.S. dollars for the segment.</w:t>
            </w:r>
          </w:p>
        </w:tc>
      </w:tr>
      <w:tr w:rsidR="002651FB" w14:paraId="08E5EF2E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7DCDF4" w14:textId="77777777" w:rsidR="002651FB" w:rsidRDefault="00000000">
            <w:r>
              <w:rPr>
                <w:b/>
                <w:sz w:val="16"/>
              </w:rPr>
              <w:t>MedianMonthlyHousingCost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52F311" w14:textId="77777777" w:rsidR="002651FB" w:rsidRDefault="00000000">
            <w:r>
              <w:rPr>
                <w:sz w:val="16"/>
              </w:rPr>
              <w:t>DECIMAL(10,2)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439C75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D600B6" w14:textId="77777777" w:rsidR="002651FB" w:rsidRDefault="00000000">
            <w:r>
              <w:rPr>
                <w:sz w:val="16"/>
              </w:rPr>
              <w:t>Estimated median monthly housing cost in U.S. dollars. For renters this represents rent-oriented cost; for owners it represents modeled ownership housing cost.</w:t>
            </w:r>
          </w:p>
        </w:tc>
      </w:tr>
      <w:tr w:rsidR="002651FB" w14:paraId="47E90661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157FDD" w14:textId="77777777" w:rsidR="002651FB" w:rsidRDefault="00000000">
            <w:r>
              <w:rPr>
                <w:b/>
                <w:sz w:val="16"/>
              </w:rPr>
              <w:t>HousingCostToIncomePct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73E6A" w14:textId="77777777" w:rsidR="002651FB" w:rsidRDefault="00000000">
            <w:r>
              <w:rPr>
                <w:sz w:val="16"/>
              </w:rPr>
              <w:t>DECIMAL(6,2)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824F89" w14:textId="77777777" w:rsidR="002651FB" w:rsidRDefault="00000000">
            <w:r>
              <w:rPr>
                <w:sz w:val="16"/>
              </w:rPr>
              <w:t>Derived 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320B52" w14:textId="77777777" w:rsidR="002651FB" w:rsidRDefault="00000000">
            <w:r>
              <w:rPr>
                <w:sz w:val="16"/>
              </w:rPr>
              <w:t>Monthly housing cost annualized and divided by annual household income, expressed as a percentage.</w:t>
            </w:r>
          </w:p>
        </w:tc>
      </w:tr>
      <w:tr w:rsidR="002651FB" w14:paraId="71779832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A69CEA" w14:textId="77777777" w:rsidR="002651FB" w:rsidRDefault="00000000">
            <w:r>
              <w:rPr>
                <w:b/>
                <w:sz w:val="16"/>
              </w:rPr>
              <w:t>CostBurdenedHouseholdsPct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DEA980" w14:textId="77777777" w:rsidR="002651FB" w:rsidRDefault="00000000">
            <w:r>
              <w:rPr>
                <w:sz w:val="16"/>
              </w:rPr>
              <w:t>DECIMAL(5,2)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19944E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5B311B" w14:textId="77777777" w:rsidR="002651FB" w:rsidRDefault="00000000">
            <w:r>
              <w:rPr>
                <w:sz w:val="16"/>
              </w:rPr>
              <w:t>Estimated percentage of households spending at least a cost-burden threshold on housing; in this model it is constrained between 0 and 100.</w:t>
            </w:r>
          </w:p>
        </w:tc>
      </w:tr>
      <w:tr w:rsidR="002651FB" w14:paraId="117C4EEB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16A9A2" w14:textId="77777777" w:rsidR="002651FB" w:rsidRDefault="00000000">
            <w:r>
              <w:rPr>
                <w:b/>
                <w:sz w:val="16"/>
              </w:rPr>
              <w:t>SevereBurdenHouseholdsPct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765BE1" w14:textId="77777777" w:rsidR="002651FB" w:rsidRDefault="00000000">
            <w:r>
              <w:rPr>
                <w:sz w:val="16"/>
              </w:rPr>
              <w:t>DECIMAL(5,2)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AFB124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2B62DB" w14:textId="77777777" w:rsidR="002651FB" w:rsidRDefault="00000000">
            <w:r>
              <w:rPr>
                <w:sz w:val="16"/>
              </w:rPr>
              <w:t>Estimated percentage of households facing severe housing-cost burden; cannot exceed CostBurdenedHouseholdsPct.</w:t>
            </w:r>
          </w:p>
        </w:tc>
      </w:tr>
      <w:tr w:rsidR="002651FB" w14:paraId="59AFFC4A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EC3B73" w14:textId="77777777" w:rsidR="002651FB" w:rsidRDefault="00000000">
            <w:r>
              <w:rPr>
                <w:b/>
                <w:sz w:val="16"/>
              </w:rPr>
              <w:t>DataScenario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B19FD1" w14:textId="77777777" w:rsidR="002651FB" w:rsidRDefault="00000000">
            <w:r>
              <w:rPr>
                <w:sz w:val="16"/>
              </w:rPr>
              <w:t>VARCHAR(20)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4CE420" w14:textId="77777777" w:rsidR="002651FB" w:rsidRDefault="00000000">
            <w:r>
              <w:rPr>
                <w:sz w:val="16"/>
              </w:rPr>
              <w:t>Lineage 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D8793E" w14:textId="77777777" w:rsidR="002651FB" w:rsidRDefault="00000000">
            <w:r>
              <w:rPr>
                <w:sz w:val="16"/>
              </w:rPr>
              <w:t>Identifies the data scenario; defaults to Synthetic.</w:t>
            </w:r>
          </w:p>
        </w:tc>
      </w:tr>
    </w:tbl>
    <w:p w14:paraId="4F6E88A3" w14:textId="77777777" w:rsidR="002651FB" w:rsidRDefault="00000000">
      <w:pPr>
        <w:pStyle w:val="Heading1"/>
      </w:pPr>
      <w:r>
        <w:t>10. dbo.FactHousingSupply</w:t>
      </w:r>
    </w:p>
    <w:p w14:paraId="5E7CA251" w14:textId="77777777" w:rsidR="002651FB" w:rsidRDefault="00000000">
      <w:r>
        <w:rPr>
          <w:b/>
        </w:rPr>
        <w:t xml:space="preserve">Purpose: </w:t>
      </w:r>
      <w:r>
        <w:t>Tracks the residential construction pipeline from permits through completions and units still under construction.</w:t>
      </w:r>
    </w:p>
    <w:p w14:paraId="6E6BD3BE" w14:textId="77777777" w:rsidR="002651FB" w:rsidRDefault="00000000">
      <w:r>
        <w:rPr>
          <w:b/>
        </w:rPr>
        <w:t xml:space="preserve">Grain: </w:t>
      </w:r>
      <w:r>
        <w:t>One row per month, market, and rentable property type.   Seeded row count: 4,368.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3"/>
        <w:gridCol w:w="1762"/>
        <w:gridCol w:w="1689"/>
        <w:gridCol w:w="4978"/>
      </w:tblGrid>
      <w:tr w:rsidR="002651FB" w14:paraId="16063690" w14:textId="77777777">
        <w:trPr>
          <w:tblHeader/>
          <w:jc w:val="center"/>
        </w:trPr>
        <w:tc>
          <w:tcPr>
            <w:tcW w:w="2808" w:type="dxa"/>
            <w:shd w:val="clear" w:color="auto" w:fill="D9EAF7"/>
            <w:vAlign w:val="center"/>
          </w:tcPr>
          <w:p w14:paraId="39A70374" w14:textId="77777777" w:rsidR="002651FB" w:rsidRDefault="00000000">
            <w:r>
              <w:rPr>
                <w:b/>
                <w:sz w:val="17"/>
              </w:rPr>
              <w:t>Column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573C547A" w14:textId="77777777" w:rsidR="002651FB" w:rsidRDefault="00000000">
            <w:r>
              <w:rPr>
                <w:b/>
                <w:sz w:val="17"/>
              </w:rPr>
              <w:t>SQL Server Type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4081B645" w14:textId="77777777" w:rsidR="002651FB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4B3A48C3" w14:textId="77777777" w:rsidR="002651FB" w:rsidRDefault="00000000">
            <w:r>
              <w:rPr>
                <w:b/>
                <w:sz w:val="17"/>
              </w:rPr>
              <w:t>What the column contains</w:t>
            </w:r>
          </w:p>
        </w:tc>
      </w:tr>
      <w:tr w:rsidR="002651FB" w14:paraId="5683B03C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67DE00" w14:textId="77777777" w:rsidR="002651FB" w:rsidRDefault="00000000">
            <w:r>
              <w:rPr>
                <w:b/>
                <w:sz w:val="16"/>
              </w:rPr>
              <w:t>HousingSupplyID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BC5581" w14:textId="77777777" w:rsidR="002651FB" w:rsidRDefault="00000000">
            <w:r>
              <w:rPr>
                <w:sz w:val="16"/>
              </w:rPr>
              <w:t>BIGINT IDENTITY(1,1)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2915D8" w14:textId="77777777" w:rsidR="002651FB" w:rsidRDefault="00000000">
            <w:r>
              <w:rPr>
                <w:sz w:val="16"/>
              </w:rPr>
              <w:t>PK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37F376" w14:textId="77777777" w:rsidR="002651FB" w:rsidRDefault="00000000">
            <w:r>
              <w:rPr>
                <w:sz w:val="16"/>
              </w:rPr>
              <w:t>System-generated unique housing-supply row identifier.</w:t>
            </w:r>
          </w:p>
        </w:tc>
      </w:tr>
      <w:tr w:rsidR="002651FB" w14:paraId="1C2C66DE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0CDABF" w14:textId="77777777" w:rsidR="002651FB" w:rsidRDefault="00000000">
            <w:r>
              <w:rPr>
                <w:b/>
                <w:sz w:val="16"/>
              </w:rPr>
              <w:t>MonthKey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3088E9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011CF9" w14:textId="77777777" w:rsidR="002651FB" w:rsidRDefault="00000000">
            <w:r>
              <w:rPr>
                <w:sz w:val="16"/>
              </w:rPr>
              <w:t>FK → DimMonth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C15D7E" w14:textId="77777777" w:rsidR="002651FB" w:rsidRDefault="00000000">
            <w:r>
              <w:rPr>
                <w:sz w:val="16"/>
              </w:rPr>
              <w:t>Month of the housing-supply observation.</w:t>
            </w:r>
          </w:p>
        </w:tc>
      </w:tr>
      <w:tr w:rsidR="002651FB" w14:paraId="5D16447E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73200C" w14:textId="77777777" w:rsidR="002651FB" w:rsidRDefault="00000000">
            <w:r>
              <w:rPr>
                <w:b/>
                <w:sz w:val="16"/>
              </w:rPr>
              <w:t>MarketID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A15E8D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B51A2B" w14:textId="77777777" w:rsidR="002651FB" w:rsidRDefault="00000000">
            <w:r>
              <w:rPr>
                <w:sz w:val="16"/>
              </w:rPr>
              <w:t>FK → DimMarket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B9C062" w14:textId="77777777" w:rsidR="002651FB" w:rsidRDefault="00000000">
            <w:r>
              <w:rPr>
                <w:sz w:val="16"/>
              </w:rPr>
              <w:t>Metro market associated with the supply observation.</w:t>
            </w:r>
          </w:p>
        </w:tc>
      </w:tr>
      <w:tr w:rsidR="002651FB" w14:paraId="5A636E88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4E8E42" w14:textId="77777777" w:rsidR="002651FB" w:rsidRDefault="00000000">
            <w:r>
              <w:rPr>
                <w:b/>
                <w:sz w:val="16"/>
              </w:rPr>
              <w:t>PropertyTypeID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B456CF" w14:textId="77777777" w:rsidR="002651FB" w:rsidRDefault="00000000">
            <w:r>
              <w:rPr>
                <w:sz w:val="16"/>
              </w:rPr>
              <w:t>TINYINT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73456E" w14:textId="77777777" w:rsidR="002651FB" w:rsidRDefault="00000000">
            <w:r>
              <w:rPr>
                <w:sz w:val="16"/>
              </w:rPr>
              <w:t>FK → DimPropertyType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3B34BF" w14:textId="77777777" w:rsidR="002651FB" w:rsidRDefault="00000000">
            <w:r>
              <w:rPr>
                <w:sz w:val="16"/>
              </w:rPr>
              <w:t>Property type associated with permits, starts, completions, and construction activity.</w:t>
            </w:r>
          </w:p>
        </w:tc>
      </w:tr>
      <w:tr w:rsidR="002651FB" w14:paraId="6F823B16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944DDE" w14:textId="77777777" w:rsidR="002651FB" w:rsidRDefault="00000000">
            <w:r>
              <w:rPr>
                <w:b/>
                <w:sz w:val="16"/>
              </w:rPr>
              <w:t>PermitsIssued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7C1E28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9DBC92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58174A" w14:textId="77777777" w:rsidR="002651FB" w:rsidRDefault="00000000">
            <w:r>
              <w:rPr>
                <w:sz w:val="16"/>
              </w:rPr>
              <w:t>Estimated number of residential units authorized/represented by permits issued during the month.</w:t>
            </w:r>
          </w:p>
        </w:tc>
      </w:tr>
      <w:tr w:rsidR="002651FB" w14:paraId="5EEE4FEF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21A696" w14:textId="77777777" w:rsidR="002651FB" w:rsidRDefault="00000000">
            <w:r>
              <w:rPr>
                <w:b/>
                <w:sz w:val="16"/>
              </w:rPr>
              <w:t>UnitsStarted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00C267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2EB147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53ABB1" w14:textId="77777777" w:rsidR="002651FB" w:rsidRDefault="00000000">
            <w:r>
              <w:rPr>
                <w:sz w:val="16"/>
              </w:rPr>
              <w:t>Estimated number of residential units for which construction started during the month.</w:t>
            </w:r>
          </w:p>
        </w:tc>
      </w:tr>
      <w:tr w:rsidR="002651FB" w14:paraId="1966744F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7D6B39" w14:textId="77777777" w:rsidR="002651FB" w:rsidRDefault="00000000">
            <w:r>
              <w:rPr>
                <w:b/>
                <w:sz w:val="16"/>
              </w:rPr>
              <w:lastRenderedPageBreak/>
              <w:t>UnitsCompleted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877407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7AF001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5650CB" w14:textId="77777777" w:rsidR="002651FB" w:rsidRDefault="00000000">
            <w:r>
              <w:rPr>
                <w:sz w:val="16"/>
              </w:rPr>
              <w:t>Estimated number of residential units completed during the month.</w:t>
            </w:r>
          </w:p>
        </w:tc>
      </w:tr>
      <w:tr w:rsidR="002651FB" w14:paraId="3DAE8083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88B825" w14:textId="77777777" w:rsidR="002651FB" w:rsidRDefault="00000000">
            <w:r>
              <w:rPr>
                <w:b/>
                <w:sz w:val="16"/>
              </w:rPr>
              <w:t>UnitsUnderConstruction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D14D2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E48AAB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A87573" w14:textId="77777777" w:rsidR="002651FB" w:rsidRDefault="00000000">
            <w:r>
              <w:rPr>
                <w:sz w:val="16"/>
              </w:rPr>
              <w:t>Estimated number of residential units currently under construction at month level.</w:t>
            </w:r>
          </w:p>
        </w:tc>
      </w:tr>
      <w:tr w:rsidR="002651FB" w14:paraId="3E2653E1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850338" w14:textId="77777777" w:rsidR="002651FB" w:rsidRDefault="00000000">
            <w:r>
              <w:rPr>
                <w:b/>
                <w:sz w:val="16"/>
              </w:rPr>
              <w:t>DataScenario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D96F30" w14:textId="77777777" w:rsidR="002651FB" w:rsidRDefault="00000000">
            <w:r>
              <w:rPr>
                <w:sz w:val="16"/>
              </w:rPr>
              <w:t>VARCHAR(20)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8B30DF" w14:textId="77777777" w:rsidR="002651FB" w:rsidRDefault="00000000">
            <w:r>
              <w:rPr>
                <w:sz w:val="16"/>
              </w:rPr>
              <w:t>Lineage 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DEA9D7" w14:textId="77777777" w:rsidR="002651FB" w:rsidRDefault="00000000">
            <w:r>
              <w:rPr>
                <w:sz w:val="16"/>
              </w:rPr>
              <w:t>Identifies the data scenario; defaults to Synthetic.</w:t>
            </w:r>
          </w:p>
        </w:tc>
      </w:tr>
    </w:tbl>
    <w:p w14:paraId="5F6CB01C" w14:textId="77777777" w:rsidR="002651FB" w:rsidRDefault="00000000">
      <w:pPr>
        <w:pStyle w:val="Heading1"/>
      </w:pPr>
      <w:r>
        <w:t>11. dbo.FactEvictionStress</w:t>
      </w:r>
    </w:p>
    <w:p w14:paraId="67AD060D" w14:textId="77777777" w:rsidR="002651FB" w:rsidRDefault="00000000">
      <w:r>
        <w:rPr>
          <w:b/>
        </w:rPr>
        <w:t xml:space="preserve">Purpose: </w:t>
      </w:r>
      <w:r>
        <w:t>Measures renter stress using estimated renter households, eviction filings, judgments, and normalized filing rates.</w:t>
      </w:r>
    </w:p>
    <w:p w14:paraId="73CDFF6E" w14:textId="77777777" w:rsidR="002651FB" w:rsidRDefault="00000000">
      <w:r>
        <w:rPr>
          <w:b/>
        </w:rPr>
        <w:t xml:space="preserve">Grain: </w:t>
      </w:r>
      <w:r>
        <w:t>One row per month and market.   Seeded row count: 728.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5"/>
        <w:gridCol w:w="1800"/>
        <w:gridCol w:w="1595"/>
        <w:gridCol w:w="4882"/>
      </w:tblGrid>
      <w:tr w:rsidR="002651FB" w14:paraId="1A31F971" w14:textId="77777777">
        <w:trPr>
          <w:tblHeader/>
          <w:jc w:val="center"/>
        </w:trPr>
        <w:tc>
          <w:tcPr>
            <w:tcW w:w="2808" w:type="dxa"/>
            <w:shd w:val="clear" w:color="auto" w:fill="D9EAF7"/>
            <w:vAlign w:val="center"/>
          </w:tcPr>
          <w:p w14:paraId="40CD0F94" w14:textId="77777777" w:rsidR="002651FB" w:rsidRDefault="00000000">
            <w:r>
              <w:rPr>
                <w:b/>
                <w:sz w:val="17"/>
              </w:rPr>
              <w:t>Column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15DB7AE8" w14:textId="77777777" w:rsidR="002651FB" w:rsidRDefault="00000000">
            <w:r>
              <w:rPr>
                <w:b/>
                <w:sz w:val="17"/>
              </w:rPr>
              <w:t>SQL Server Type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2006DD77" w14:textId="77777777" w:rsidR="002651FB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426AE723" w14:textId="77777777" w:rsidR="002651FB" w:rsidRDefault="00000000">
            <w:r>
              <w:rPr>
                <w:b/>
                <w:sz w:val="17"/>
              </w:rPr>
              <w:t>What the column contains</w:t>
            </w:r>
          </w:p>
        </w:tc>
      </w:tr>
      <w:tr w:rsidR="002651FB" w14:paraId="22DC3F19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3B21B8" w14:textId="77777777" w:rsidR="002651FB" w:rsidRDefault="00000000">
            <w:r>
              <w:rPr>
                <w:b/>
                <w:sz w:val="16"/>
              </w:rPr>
              <w:t>EvictionStressID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895621" w14:textId="77777777" w:rsidR="002651FB" w:rsidRDefault="00000000">
            <w:r>
              <w:rPr>
                <w:sz w:val="16"/>
              </w:rPr>
              <w:t>BIGINT IDENTITY(1,1)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B9F200" w14:textId="77777777" w:rsidR="002651FB" w:rsidRDefault="00000000">
            <w:r>
              <w:rPr>
                <w:sz w:val="16"/>
              </w:rPr>
              <w:t>PK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85C4D1" w14:textId="77777777" w:rsidR="002651FB" w:rsidRDefault="00000000">
            <w:r>
              <w:rPr>
                <w:sz w:val="16"/>
              </w:rPr>
              <w:t>System-generated unique eviction-stress row identifier.</w:t>
            </w:r>
          </w:p>
        </w:tc>
      </w:tr>
      <w:tr w:rsidR="002651FB" w14:paraId="75090423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6D6C42" w14:textId="77777777" w:rsidR="002651FB" w:rsidRDefault="00000000">
            <w:r>
              <w:rPr>
                <w:b/>
                <w:sz w:val="16"/>
              </w:rPr>
              <w:t>MonthKey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DF196F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DFA219" w14:textId="77777777" w:rsidR="002651FB" w:rsidRDefault="00000000">
            <w:r>
              <w:rPr>
                <w:sz w:val="16"/>
              </w:rPr>
              <w:t>FK → DimMonth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5A6CB4" w14:textId="77777777" w:rsidR="002651FB" w:rsidRDefault="00000000">
            <w:r>
              <w:rPr>
                <w:sz w:val="16"/>
              </w:rPr>
              <w:t>Month of the eviction-stress observation.</w:t>
            </w:r>
          </w:p>
        </w:tc>
      </w:tr>
      <w:tr w:rsidR="002651FB" w14:paraId="4CC8BEC5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F0AF3E" w14:textId="77777777" w:rsidR="002651FB" w:rsidRDefault="00000000">
            <w:r>
              <w:rPr>
                <w:b/>
                <w:sz w:val="16"/>
              </w:rPr>
              <w:t>MarketID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7FD988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C90190" w14:textId="77777777" w:rsidR="002651FB" w:rsidRDefault="00000000">
            <w:r>
              <w:rPr>
                <w:sz w:val="16"/>
              </w:rPr>
              <w:t>FK → DimMarket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4DABE8" w14:textId="77777777" w:rsidR="002651FB" w:rsidRDefault="00000000">
            <w:r>
              <w:rPr>
                <w:sz w:val="16"/>
              </w:rPr>
              <w:t>Metro market associated with the observation.</w:t>
            </w:r>
          </w:p>
        </w:tc>
      </w:tr>
      <w:tr w:rsidR="002651FB" w14:paraId="00F1A5A7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4B5D17" w14:textId="77777777" w:rsidR="002651FB" w:rsidRDefault="00000000">
            <w:r>
              <w:rPr>
                <w:b/>
                <w:sz w:val="16"/>
              </w:rPr>
              <w:t>EstimatedRenterHouseholds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3F06D0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F509AB" w14:textId="77777777" w:rsidR="002651FB" w:rsidRDefault="00000000">
            <w:r>
              <w:rPr>
                <w:sz w:val="16"/>
              </w:rPr>
              <w:t>Measure / denominator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80B020" w14:textId="77777777" w:rsidR="002651FB" w:rsidRDefault="00000000">
            <w:r>
              <w:rPr>
                <w:sz w:val="16"/>
              </w:rPr>
              <w:t>Estimated number of renter households in the market used as the denominator for normalized filing rates.</w:t>
            </w:r>
          </w:p>
        </w:tc>
      </w:tr>
      <w:tr w:rsidR="002651FB" w14:paraId="7306753C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6CABF8" w14:textId="77777777" w:rsidR="002651FB" w:rsidRDefault="00000000">
            <w:r>
              <w:rPr>
                <w:b/>
                <w:sz w:val="16"/>
              </w:rPr>
              <w:t>EvictionFilings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0E1AB1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22D630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7FB9C4" w14:textId="77777777" w:rsidR="002651FB" w:rsidRDefault="00000000">
            <w:r>
              <w:rPr>
                <w:sz w:val="16"/>
              </w:rPr>
              <w:t>Estimated number of eviction cases/filings initiated during the month.</w:t>
            </w:r>
          </w:p>
        </w:tc>
      </w:tr>
      <w:tr w:rsidR="002651FB" w14:paraId="568BA09C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CC6140" w14:textId="77777777" w:rsidR="002651FB" w:rsidRDefault="00000000">
            <w:r>
              <w:rPr>
                <w:b/>
                <w:sz w:val="16"/>
              </w:rPr>
              <w:t>EvictionJudgments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BBC82B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FACD06" w14:textId="77777777" w:rsidR="002651FB" w:rsidRDefault="00000000">
            <w:r>
              <w:rPr>
                <w:sz w:val="16"/>
              </w:rPr>
              <w:t>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9829E2" w14:textId="77777777" w:rsidR="002651FB" w:rsidRDefault="00000000">
            <w:r>
              <w:rPr>
                <w:sz w:val="16"/>
              </w:rPr>
              <w:t>Estimated number of eviction judgments recorded during the month.</w:t>
            </w:r>
          </w:p>
        </w:tc>
      </w:tr>
      <w:tr w:rsidR="002651FB" w14:paraId="3C3E0A89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9D74E3" w14:textId="77777777" w:rsidR="002651FB" w:rsidRDefault="00000000">
            <w:r>
              <w:rPr>
                <w:b/>
                <w:sz w:val="16"/>
              </w:rPr>
              <w:t>FilingRatePer100Renters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99F7BD" w14:textId="77777777" w:rsidR="002651FB" w:rsidRDefault="00000000">
            <w:r>
              <w:rPr>
                <w:sz w:val="16"/>
              </w:rPr>
              <w:t>DECIMAL(7,3)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C1EE3E" w14:textId="77777777" w:rsidR="002651FB" w:rsidRDefault="00000000">
            <w:r>
              <w:rPr>
                <w:sz w:val="16"/>
              </w:rPr>
              <w:t>Derived measure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DD9F88" w14:textId="77777777" w:rsidR="002651FB" w:rsidRDefault="00000000">
            <w:r>
              <w:rPr>
                <w:sz w:val="16"/>
              </w:rPr>
              <w:t>Eviction filings normalized to 100 renter households, enabling comparison across differently sized markets.</w:t>
            </w:r>
          </w:p>
        </w:tc>
      </w:tr>
      <w:tr w:rsidR="002651FB" w14:paraId="58CB75FC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26F35A" w14:textId="77777777" w:rsidR="002651FB" w:rsidRDefault="00000000">
            <w:r>
              <w:rPr>
                <w:b/>
                <w:sz w:val="16"/>
              </w:rPr>
              <w:t>DataScenario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528568" w14:textId="77777777" w:rsidR="002651FB" w:rsidRDefault="00000000">
            <w:r>
              <w:rPr>
                <w:sz w:val="16"/>
              </w:rPr>
              <w:t>VARCHAR(20)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D4CC16" w14:textId="77777777" w:rsidR="002651FB" w:rsidRDefault="00000000">
            <w:r>
              <w:rPr>
                <w:sz w:val="16"/>
              </w:rPr>
              <w:t>Lineage attribute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A631A5" w14:textId="77777777" w:rsidR="002651FB" w:rsidRDefault="00000000">
            <w:r>
              <w:rPr>
                <w:sz w:val="16"/>
              </w:rPr>
              <w:t>Identifies the data scenario; defaults to Synthetic.</w:t>
            </w:r>
          </w:p>
        </w:tc>
      </w:tr>
    </w:tbl>
    <w:p w14:paraId="107A25BB" w14:textId="77777777" w:rsidR="002651FB" w:rsidRDefault="00000000">
      <w:pPr>
        <w:pStyle w:val="Heading1"/>
      </w:pPr>
      <w:r>
        <w:t>12. seed.MarketProfile</w:t>
      </w:r>
    </w:p>
    <w:p w14:paraId="390640F7" w14:textId="77777777" w:rsidR="002651FB" w:rsidRDefault="00000000">
      <w:r>
        <w:rPr>
          <w:b/>
        </w:rPr>
        <w:t xml:space="preserve">Purpose: </w:t>
      </w:r>
      <w:r>
        <w:t>Internal deterministic inputs used to generate the synthetic facts. This table should normally be excluded from the Power BI/Tableau semantic model.</w:t>
      </w:r>
    </w:p>
    <w:p w14:paraId="3FF708E4" w14:textId="77777777" w:rsidR="002651FB" w:rsidRDefault="00000000">
      <w:r>
        <w:rPr>
          <w:b/>
        </w:rPr>
        <w:t xml:space="preserve">Grain: </w:t>
      </w:r>
      <w:r>
        <w:t>One row per modeled market.   Seeded row count: 13.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1835"/>
        <w:gridCol w:w="1548"/>
        <w:gridCol w:w="4986"/>
      </w:tblGrid>
      <w:tr w:rsidR="002651FB" w14:paraId="2F478747" w14:textId="77777777">
        <w:trPr>
          <w:tblHeader/>
          <w:jc w:val="center"/>
        </w:trPr>
        <w:tc>
          <w:tcPr>
            <w:tcW w:w="2808" w:type="dxa"/>
            <w:shd w:val="clear" w:color="auto" w:fill="D9EAF7"/>
            <w:vAlign w:val="center"/>
          </w:tcPr>
          <w:p w14:paraId="031CDF69" w14:textId="77777777" w:rsidR="002651FB" w:rsidRDefault="00000000">
            <w:r>
              <w:rPr>
                <w:b/>
                <w:sz w:val="17"/>
              </w:rPr>
              <w:t>Column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05B364B0" w14:textId="77777777" w:rsidR="002651FB" w:rsidRDefault="00000000">
            <w:r>
              <w:rPr>
                <w:b/>
                <w:sz w:val="17"/>
              </w:rPr>
              <w:t>SQL Server Type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4E2A677D" w14:textId="77777777" w:rsidR="002651FB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7272" w:type="dxa"/>
            <w:shd w:val="clear" w:color="auto" w:fill="D9EAF7"/>
            <w:vAlign w:val="center"/>
          </w:tcPr>
          <w:p w14:paraId="4BD1160B" w14:textId="77777777" w:rsidR="002651FB" w:rsidRDefault="00000000">
            <w:r>
              <w:rPr>
                <w:b/>
                <w:sz w:val="17"/>
              </w:rPr>
              <w:t>What the column contains</w:t>
            </w:r>
          </w:p>
        </w:tc>
      </w:tr>
      <w:tr w:rsidR="002651FB" w14:paraId="22BD8A69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1D7C1E" w14:textId="77777777" w:rsidR="002651FB" w:rsidRDefault="00000000">
            <w:r>
              <w:rPr>
                <w:b/>
                <w:sz w:val="16"/>
              </w:rPr>
              <w:t>MarketID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2F7620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D35A53" w14:textId="77777777" w:rsidR="002651FB" w:rsidRDefault="00000000">
            <w:r>
              <w:rPr>
                <w:sz w:val="16"/>
              </w:rPr>
              <w:t>PK + FK → DimMarket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3D24E6" w14:textId="77777777" w:rsidR="002651FB" w:rsidRDefault="00000000">
            <w:r>
              <w:rPr>
                <w:sz w:val="16"/>
              </w:rPr>
              <w:t>Market identifier linking the seed parameters to dbo.DimMarket.</w:t>
            </w:r>
          </w:p>
        </w:tc>
      </w:tr>
      <w:tr w:rsidR="002651FB" w14:paraId="68C4F2A8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73A58D" w14:textId="77777777" w:rsidR="002651FB" w:rsidRDefault="00000000">
            <w:r>
              <w:rPr>
                <w:b/>
                <w:sz w:val="16"/>
              </w:rPr>
              <w:t>BaseMonthlyRent1BR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A2F008" w14:textId="77777777" w:rsidR="002651FB" w:rsidRDefault="00000000">
            <w:r>
              <w:rPr>
                <w:sz w:val="16"/>
              </w:rPr>
              <w:t>DECIMAL(10,2)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DF4CA2" w14:textId="77777777" w:rsidR="002651FB" w:rsidRDefault="00000000">
            <w:r>
              <w:rPr>
                <w:sz w:val="16"/>
              </w:rPr>
              <w:t>Seed parameter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8BA1A4" w14:textId="77777777" w:rsidR="002651FB" w:rsidRDefault="00000000">
            <w:r>
              <w:rPr>
                <w:sz w:val="16"/>
              </w:rPr>
              <w:t>Starting one-bedroom monthly rent level used as a base for rental calculations.</w:t>
            </w:r>
          </w:p>
        </w:tc>
      </w:tr>
      <w:tr w:rsidR="002651FB" w14:paraId="137A4DC6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9E0E51" w14:textId="77777777" w:rsidR="002651FB" w:rsidRDefault="00000000">
            <w:r>
              <w:rPr>
                <w:b/>
                <w:sz w:val="16"/>
              </w:rPr>
              <w:t>BaseHomePriceSF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9819DB" w14:textId="77777777" w:rsidR="002651FB" w:rsidRDefault="00000000">
            <w:r>
              <w:rPr>
                <w:sz w:val="16"/>
              </w:rPr>
              <w:t>DECIMAL(12,2)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24DDFE" w14:textId="77777777" w:rsidR="002651FB" w:rsidRDefault="00000000">
            <w:r>
              <w:rPr>
                <w:sz w:val="16"/>
              </w:rPr>
              <w:t>Seed parameter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6547A5" w14:textId="77777777" w:rsidR="002651FB" w:rsidRDefault="00000000">
            <w:r>
              <w:rPr>
                <w:sz w:val="16"/>
              </w:rPr>
              <w:t>Starting single-family home price used as a base for home-market calculations.</w:t>
            </w:r>
          </w:p>
        </w:tc>
      </w:tr>
      <w:tr w:rsidR="002651FB" w14:paraId="44834066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066DAF" w14:textId="77777777" w:rsidR="002651FB" w:rsidRDefault="00000000">
            <w:r>
              <w:rPr>
                <w:b/>
                <w:sz w:val="16"/>
              </w:rPr>
              <w:t>BaseMedianIncome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AABAB9" w14:textId="77777777" w:rsidR="002651FB" w:rsidRDefault="00000000">
            <w:r>
              <w:rPr>
                <w:sz w:val="16"/>
              </w:rPr>
              <w:t>DECIMAL(10,2)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CA377A" w14:textId="77777777" w:rsidR="002651FB" w:rsidRDefault="00000000">
            <w:r>
              <w:rPr>
                <w:sz w:val="16"/>
              </w:rPr>
              <w:t>Seed parameter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BF2F37" w14:textId="77777777" w:rsidR="002651FB" w:rsidRDefault="00000000">
            <w:r>
              <w:rPr>
                <w:sz w:val="16"/>
              </w:rPr>
              <w:t>Starting market median household income used in affordability generation.</w:t>
            </w:r>
          </w:p>
        </w:tc>
      </w:tr>
      <w:tr w:rsidR="002651FB" w14:paraId="6C4A805D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4A66B6" w14:textId="77777777" w:rsidR="002651FB" w:rsidRDefault="00000000">
            <w:r>
              <w:rPr>
                <w:b/>
                <w:sz w:val="16"/>
              </w:rPr>
              <w:t>BaseRenterHouseholds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535645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215C2B" w14:textId="77777777" w:rsidR="002651FB" w:rsidRDefault="00000000">
            <w:r>
              <w:rPr>
                <w:sz w:val="16"/>
              </w:rPr>
              <w:t>Seed parameter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D9EC49" w14:textId="77777777" w:rsidR="002651FB" w:rsidRDefault="00000000">
            <w:r>
              <w:rPr>
                <w:sz w:val="16"/>
              </w:rPr>
              <w:t>Baseline estimated renter-household count used to scale rental listings, affordability, and eviction metrics.</w:t>
            </w:r>
          </w:p>
        </w:tc>
      </w:tr>
      <w:tr w:rsidR="002651FB" w14:paraId="6FEC4C26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2B5372" w14:textId="77777777" w:rsidR="002651FB" w:rsidRDefault="00000000">
            <w:r>
              <w:rPr>
                <w:b/>
                <w:sz w:val="16"/>
              </w:rPr>
              <w:t>BaseOwnerHouseholds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2CE001" w14:textId="77777777" w:rsidR="002651FB" w:rsidRDefault="00000000"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9A6AEB" w14:textId="77777777" w:rsidR="002651FB" w:rsidRDefault="00000000">
            <w:r>
              <w:rPr>
                <w:sz w:val="16"/>
              </w:rPr>
              <w:t>Seed parameter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04959B" w14:textId="77777777" w:rsidR="002651FB" w:rsidRDefault="00000000">
            <w:r>
              <w:rPr>
                <w:sz w:val="16"/>
              </w:rPr>
              <w:t>Baseline estimated owner-household count used to scale home-market and owner-affordability metrics.</w:t>
            </w:r>
          </w:p>
        </w:tc>
      </w:tr>
      <w:tr w:rsidR="002651FB" w14:paraId="0DD39DAB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323CC6" w14:textId="77777777" w:rsidR="002651FB" w:rsidRDefault="00000000">
            <w:r>
              <w:rPr>
                <w:b/>
                <w:sz w:val="16"/>
              </w:rPr>
              <w:t>BaseVacancyPct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525238" w14:textId="77777777" w:rsidR="002651FB" w:rsidRDefault="00000000">
            <w:r>
              <w:rPr>
                <w:sz w:val="16"/>
              </w:rPr>
              <w:t>DECIMAL(5,2)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290377" w14:textId="77777777" w:rsidR="002651FB" w:rsidRDefault="00000000">
            <w:r>
              <w:rPr>
                <w:sz w:val="16"/>
              </w:rPr>
              <w:t>Seed parameter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76ACE5" w14:textId="77777777" w:rsidR="002651FB" w:rsidRDefault="00000000">
            <w:r>
              <w:rPr>
                <w:sz w:val="16"/>
              </w:rPr>
              <w:t>Baseline rental vacancy percentage used in rental-market generation.</w:t>
            </w:r>
          </w:p>
        </w:tc>
      </w:tr>
      <w:tr w:rsidR="002651FB" w14:paraId="4E78CC1B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545FBF" w14:textId="77777777" w:rsidR="002651FB" w:rsidRDefault="00000000">
            <w:r>
              <w:rPr>
                <w:b/>
                <w:sz w:val="16"/>
              </w:rPr>
              <w:t>AnnualRentGrowth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E9E5D2" w14:textId="77777777" w:rsidR="002651FB" w:rsidRDefault="00000000">
            <w:r>
              <w:rPr>
                <w:sz w:val="16"/>
              </w:rPr>
              <w:t>DECIMAL(6,4)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229569" w14:textId="77777777" w:rsidR="002651FB" w:rsidRDefault="00000000">
            <w:r>
              <w:rPr>
                <w:sz w:val="16"/>
              </w:rPr>
              <w:t>Seed parameter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CABB1A" w14:textId="77777777" w:rsidR="002651FB" w:rsidRDefault="00000000">
            <w:r>
              <w:rPr>
                <w:sz w:val="16"/>
              </w:rPr>
              <w:t>Annual rent-growth assumption stored as a decimal rate; for example 0.040 represents 4.0%.</w:t>
            </w:r>
          </w:p>
        </w:tc>
      </w:tr>
      <w:tr w:rsidR="002651FB" w14:paraId="3750A697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3B04CC" w14:textId="77777777" w:rsidR="002651FB" w:rsidRDefault="00000000">
            <w:r>
              <w:rPr>
                <w:b/>
                <w:sz w:val="16"/>
              </w:rPr>
              <w:t>AnnualHomePriceGrowth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33C98B" w14:textId="77777777" w:rsidR="002651FB" w:rsidRDefault="00000000">
            <w:r>
              <w:rPr>
                <w:sz w:val="16"/>
              </w:rPr>
              <w:t>DECIMAL(6,4)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C7C59E" w14:textId="77777777" w:rsidR="002651FB" w:rsidRDefault="00000000">
            <w:r>
              <w:rPr>
                <w:sz w:val="16"/>
              </w:rPr>
              <w:t>Seed parameter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F51C6F" w14:textId="77777777" w:rsidR="002651FB" w:rsidRDefault="00000000">
            <w:r>
              <w:rPr>
                <w:sz w:val="16"/>
              </w:rPr>
              <w:t>Annual home-price-growth assumption stored as a decimal rate.</w:t>
            </w:r>
          </w:p>
        </w:tc>
      </w:tr>
      <w:tr w:rsidR="002651FB" w14:paraId="54AEFEDA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13C7A6" w14:textId="77777777" w:rsidR="002651FB" w:rsidRDefault="00000000">
            <w:r>
              <w:rPr>
                <w:b/>
                <w:sz w:val="16"/>
              </w:rPr>
              <w:lastRenderedPageBreak/>
              <w:t>SupplyIntensity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DEE826" w14:textId="77777777" w:rsidR="002651FB" w:rsidRDefault="00000000">
            <w:r>
              <w:rPr>
                <w:sz w:val="16"/>
              </w:rPr>
              <w:t>DECIMAL(6,3)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7CC02A" w14:textId="77777777" w:rsidR="002651FB" w:rsidRDefault="00000000">
            <w:r>
              <w:rPr>
                <w:sz w:val="16"/>
              </w:rPr>
              <w:t>Seed parameter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E4D43D" w14:textId="77777777" w:rsidR="002651FB" w:rsidRDefault="00000000">
            <w:r>
              <w:rPr>
                <w:sz w:val="16"/>
              </w:rPr>
              <w:t>Relative factor controlling the modeled strength of residential construction activity.</w:t>
            </w:r>
          </w:p>
        </w:tc>
      </w:tr>
      <w:tr w:rsidR="002651FB" w14:paraId="441794AD" w14:textId="77777777">
        <w:trPr>
          <w:jc w:val="center"/>
        </w:trPr>
        <w:tc>
          <w:tcPr>
            <w:tcW w:w="28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73D11A" w14:textId="77777777" w:rsidR="002651FB" w:rsidRDefault="00000000">
            <w:r>
              <w:rPr>
                <w:b/>
                <w:sz w:val="16"/>
              </w:rPr>
              <w:t>EvictionRiskFactor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29BF77" w14:textId="77777777" w:rsidR="002651FB" w:rsidRDefault="00000000">
            <w:r>
              <w:rPr>
                <w:sz w:val="16"/>
              </w:rPr>
              <w:t>DECIMAL(6,3)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A31D15" w14:textId="77777777" w:rsidR="002651FB" w:rsidRDefault="00000000">
            <w:r>
              <w:rPr>
                <w:sz w:val="16"/>
              </w:rPr>
              <w:t>Seed parameter</w:t>
            </w:r>
          </w:p>
        </w:tc>
        <w:tc>
          <w:tcPr>
            <w:tcW w:w="72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9F9B59" w14:textId="77777777" w:rsidR="002651FB" w:rsidRDefault="00000000">
            <w:r>
              <w:rPr>
                <w:sz w:val="16"/>
              </w:rPr>
              <w:t>Relative factor controlling modeled eviction-filing pressure for the market.</w:t>
            </w:r>
          </w:p>
        </w:tc>
      </w:tr>
    </w:tbl>
    <w:p w14:paraId="57AF878A" w14:textId="77777777" w:rsidR="002651FB" w:rsidRDefault="00000000">
      <w:pPr>
        <w:pStyle w:val="Heading1"/>
      </w:pPr>
      <w:r>
        <w:t>Relationship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6152"/>
        <w:gridCol w:w="2383"/>
      </w:tblGrid>
      <w:tr w:rsidR="002651FB" w14:paraId="6F0E02E3" w14:textId="77777777">
        <w:trPr>
          <w:tblHeader/>
          <w:jc w:val="center"/>
        </w:trPr>
        <w:tc>
          <w:tcPr>
            <w:tcW w:w="2880" w:type="dxa"/>
            <w:shd w:val="clear" w:color="auto" w:fill="D9EAF7"/>
          </w:tcPr>
          <w:p w14:paraId="03EF990C" w14:textId="77777777" w:rsidR="002651FB" w:rsidRDefault="00000000">
            <w:r>
              <w:rPr>
                <w:b/>
                <w:sz w:val="17"/>
              </w:rPr>
              <w:t>Parent / Dimension</w:t>
            </w:r>
          </w:p>
        </w:tc>
        <w:tc>
          <w:tcPr>
            <w:tcW w:w="8352" w:type="dxa"/>
            <w:shd w:val="clear" w:color="auto" w:fill="D9EAF7"/>
          </w:tcPr>
          <w:p w14:paraId="19CF01A8" w14:textId="77777777" w:rsidR="002651FB" w:rsidRDefault="00000000">
            <w:r>
              <w:rPr>
                <w:b/>
                <w:sz w:val="17"/>
              </w:rPr>
              <w:t>Related table(s)</w:t>
            </w:r>
          </w:p>
        </w:tc>
        <w:tc>
          <w:tcPr>
            <w:tcW w:w="3024" w:type="dxa"/>
            <w:shd w:val="clear" w:color="auto" w:fill="D9EAF7"/>
          </w:tcPr>
          <w:p w14:paraId="357F4886" w14:textId="77777777" w:rsidR="002651FB" w:rsidRDefault="00000000">
            <w:r>
              <w:rPr>
                <w:b/>
                <w:sz w:val="17"/>
              </w:rPr>
              <w:t>Join column</w:t>
            </w:r>
          </w:p>
        </w:tc>
      </w:tr>
      <w:tr w:rsidR="002651FB" w14:paraId="3867C9C1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919FE0" w14:textId="77777777" w:rsidR="002651FB" w:rsidRDefault="00000000">
            <w:r>
              <w:rPr>
                <w:sz w:val="16"/>
              </w:rPr>
              <w:t>DimMonth</w:t>
            </w:r>
          </w:p>
        </w:tc>
        <w:tc>
          <w:tcPr>
            <w:tcW w:w="83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AF0CF1" w14:textId="77777777" w:rsidR="002651FB" w:rsidRDefault="00000000">
            <w:r>
              <w:rPr>
                <w:sz w:val="16"/>
              </w:rPr>
              <w:t>FactMortgageRate, FactRentalMarket, FactHomeMarket, FactHousingSupply, FactEvictionStress</w:t>
            </w:r>
          </w:p>
        </w:tc>
        <w:tc>
          <w:tcPr>
            <w:tcW w:w="30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907F12" w14:textId="77777777" w:rsidR="002651FB" w:rsidRDefault="00000000">
            <w:r>
              <w:rPr>
                <w:sz w:val="16"/>
              </w:rPr>
              <w:t>MonthKey</w:t>
            </w:r>
          </w:p>
        </w:tc>
      </w:tr>
      <w:tr w:rsidR="002651FB" w14:paraId="399F017B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B3C077" w14:textId="77777777" w:rsidR="002651FB" w:rsidRDefault="00000000">
            <w:r>
              <w:rPr>
                <w:sz w:val="16"/>
              </w:rPr>
              <w:t>DimMarket</w:t>
            </w:r>
          </w:p>
        </w:tc>
        <w:tc>
          <w:tcPr>
            <w:tcW w:w="83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EB566C" w14:textId="77777777" w:rsidR="002651FB" w:rsidRDefault="00000000">
            <w:r>
              <w:rPr>
                <w:sz w:val="16"/>
              </w:rPr>
              <w:t>FactRentalMarket, FactHomeMarket, FactHouseholdAffordability, FactHousingSupply, FactEvictionStress, seed.MarketProfile</w:t>
            </w:r>
          </w:p>
        </w:tc>
        <w:tc>
          <w:tcPr>
            <w:tcW w:w="30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5F21C4" w14:textId="77777777" w:rsidR="002651FB" w:rsidRDefault="00000000">
            <w:r>
              <w:rPr>
                <w:sz w:val="16"/>
              </w:rPr>
              <w:t>MarketID</w:t>
            </w:r>
          </w:p>
        </w:tc>
      </w:tr>
      <w:tr w:rsidR="002651FB" w14:paraId="7E682F8B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08A065" w14:textId="77777777" w:rsidR="002651FB" w:rsidRDefault="00000000">
            <w:r>
              <w:rPr>
                <w:sz w:val="16"/>
              </w:rPr>
              <w:t>DimPropertyType</w:t>
            </w:r>
          </w:p>
        </w:tc>
        <w:tc>
          <w:tcPr>
            <w:tcW w:w="83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FDFBB5" w14:textId="77777777" w:rsidR="002651FB" w:rsidRDefault="00000000">
            <w:r>
              <w:rPr>
                <w:sz w:val="16"/>
              </w:rPr>
              <w:t>FactRentalMarket, FactHomeMarket, FactHousingSupply</w:t>
            </w:r>
          </w:p>
        </w:tc>
        <w:tc>
          <w:tcPr>
            <w:tcW w:w="30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AE57BA" w14:textId="77777777" w:rsidR="002651FB" w:rsidRDefault="00000000">
            <w:r>
              <w:rPr>
                <w:sz w:val="16"/>
              </w:rPr>
              <w:t>PropertyTypeID</w:t>
            </w:r>
          </w:p>
        </w:tc>
      </w:tr>
      <w:tr w:rsidR="002651FB" w14:paraId="06894188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F4D171" w14:textId="77777777" w:rsidR="002651FB" w:rsidRDefault="00000000">
            <w:r>
              <w:rPr>
                <w:sz w:val="16"/>
              </w:rPr>
              <w:t>DimIncomeBand</w:t>
            </w:r>
          </w:p>
        </w:tc>
        <w:tc>
          <w:tcPr>
            <w:tcW w:w="83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13D643" w14:textId="77777777" w:rsidR="002651FB" w:rsidRDefault="00000000">
            <w:r>
              <w:rPr>
                <w:sz w:val="16"/>
              </w:rPr>
              <w:t>FactHouseholdAffordability</w:t>
            </w:r>
          </w:p>
        </w:tc>
        <w:tc>
          <w:tcPr>
            <w:tcW w:w="30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0F85B4" w14:textId="77777777" w:rsidR="002651FB" w:rsidRDefault="00000000">
            <w:r>
              <w:rPr>
                <w:sz w:val="16"/>
              </w:rPr>
              <w:t>IncomeBandID</w:t>
            </w:r>
          </w:p>
        </w:tc>
      </w:tr>
      <w:tr w:rsidR="002651FB" w14:paraId="7700318C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A3AAB0" w14:textId="77777777" w:rsidR="002651FB" w:rsidRDefault="00000000">
            <w:r>
              <w:rPr>
                <w:sz w:val="16"/>
              </w:rPr>
              <w:t>DimTenure</w:t>
            </w:r>
          </w:p>
        </w:tc>
        <w:tc>
          <w:tcPr>
            <w:tcW w:w="83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D80930" w14:textId="77777777" w:rsidR="002651FB" w:rsidRDefault="00000000">
            <w:r>
              <w:rPr>
                <w:sz w:val="16"/>
              </w:rPr>
              <w:t>FactHouseholdAffordability</w:t>
            </w:r>
          </w:p>
        </w:tc>
        <w:tc>
          <w:tcPr>
            <w:tcW w:w="30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E55BD1" w14:textId="77777777" w:rsidR="002651FB" w:rsidRDefault="00000000">
            <w:r>
              <w:rPr>
                <w:sz w:val="16"/>
              </w:rPr>
              <w:t>TenureID</w:t>
            </w:r>
          </w:p>
        </w:tc>
      </w:tr>
    </w:tbl>
    <w:p w14:paraId="5D79B2C8" w14:textId="77777777" w:rsidR="002651FB" w:rsidRDefault="00000000">
      <w:pPr>
        <w:pStyle w:val="Heading1"/>
      </w:pPr>
      <w:r>
        <w:t>Recommended BI semantic model</w:t>
      </w:r>
    </w:p>
    <w:p w14:paraId="20CC844A" w14:textId="77777777" w:rsidR="002651FB" w:rsidRDefault="00000000">
      <w:r>
        <w:rPr>
          <w:b/>
        </w:rPr>
        <w:t xml:space="preserve">Import into Power BI/Tableau: </w:t>
      </w:r>
      <w:r>
        <w:t>DimMonth, DimMarket, DimPropertyType, DimIncomeBand, DimTenure, and the six Fact* tables.</w:t>
      </w:r>
    </w:p>
    <w:p w14:paraId="60FBD85B" w14:textId="77777777" w:rsidR="002651FB" w:rsidRDefault="00000000">
      <w:r>
        <w:rPr>
          <w:b/>
        </w:rPr>
        <w:t xml:space="preserve">Usually exclude: </w:t>
      </w:r>
      <w:r>
        <w:t>seed.MarketProfile. It is a data-generation helper, not a reporting dimension or fact.</w:t>
      </w:r>
    </w:p>
    <w:p w14:paraId="38A81438" w14:textId="77777777" w:rsidR="002651FB" w:rsidRDefault="00000000">
      <w:r>
        <w:rPr>
          <w:b/>
        </w:rPr>
        <w:t xml:space="preserve">Reporting views created by the setup script: </w:t>
      </w:r>
      <w:r>
        <w:t>vw_RentalTrend, vw_HomeBuyingAffordability, and vw_MarketStressScore. These are derived reporting objects and therefore are not part of the table-column dictionary above.</w:t>
      </w:r>
    </w:p>
    <w:p w14:paraId="231C772C" w14:textId="77777777" w:rsidR="002651FB" w:rsidRDefault="00000000">
      <w:pPr>
        <w:pStyle w:val="Heading1"/>
      </w:pPr>
      <w:r>
        <w:t>Important interpretation notes</w:t>
      </w:r>
    </w:p>
    <w:p w14:paraId="161489C3" w14:textId="77777777" w:rsidR="002651FB" w:rsidRDefault="00000000">
      <w:pPr>
        <w:pStyle w:val="ListBullet"/>
      </w:pPr>
      <w:r>
        <w:t>Percent fields ending in Pct are stored as percentage values (for example, 6.25 means 6.25%, not 0.0625).</w:t>
      </w:r>
    </w:p>
    <w:p w14:paraId="2CF5A8DA" w14:textId="77777777" w:rsidR="002651FB" w:rsidRDefault="00000000">
      <w:pPr>
        <w:pStyle w:val="ListBullet"/>
      </w:pPr>
      <w:r>
        <w:t>AnnualRentGrowth and AnnualHomePriceGrowth in seed.MarketProfile are decimal growth rates (for example, 0.040 means 4%).</w:t>
      </w:r>
    </w:p>
    <w:p w14:paraId="675B70B6" w14:textId="77777777" w:rsidR="002651FB" w:rsidRDefault="00000000">
      <w:pPr>
        <w:pStyle w:val="ListBullet"/>
      </w:pPr>
      <w:r>
        <w:t>FactHouseholdAffordability is annual-grain while most other fact tables are monthly-grain; YearNumber should not be joined directly to MonthKey.</w:t>
      </w:r>
    </w:p>
    <w:p w14:paraId="39FFD4D4" w14:textId="77777777" w:rsidR="002651FB" w:rsidRDefault="00000000">
      <w:pPr>
        <w:pStyle w:val="ListBullet"/>
      </w:pPr>
      <w:r>
        <w:t>The fact tables use unique constraints to prevent duplicate observations at their defined grain.</w:t>
      </w:r>
    </w:p>
    <w:p w14:paraId="26949345" w14:textId="77777777" w:rsidR="002651FB" w:rsidRDefault="00000000">
      <w:pPr>
        <w:pStyle w:val="ListBullet"/>
      </w:pPr>
      <w:r>
        <w:t>DataScenario should remain available when you later mix synthetic practice data with externally sourced real data, so lineage is explicit.</w:t>
      </w:r>
    </w:p>
    <w:sectPr w:rsidR="002651FB" w:rsidSect="00E17B2E">
      <w:headerReference w:type="default" r:id="rId8"/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86B17" w14:textId="77777777" w:rsidR="00F24F6B" w:rsidRDefault="00F24F6B">
      <w:pPr>
        <w:spacing w:after="0" w:line="240" w:lineRule="auto"/>
      </w:pPr>
      <w:r>
        <w:separator/>
      </w:r>
    </w:p>
  </w:endnote>
  <w:endnote w:type="continuationSeparator" w:id="0">
    <w:p w14:paraId="667F11F5" w14:textId="77777777" w:rsidR="00F24F6B" w:rsidRDefault="00F24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8079E" w14:textId="77777777" w:rsidR="002651FB" w:rsidRDefault="00000000">
    <w:pPr>
      <w:pStyle w:val="Footer"/>
      <w:jc w:val="center"/>
    </w:pPr>
    <w:proofErr w:type="spellStart"/>
    <w:r>
      <w:rPr>
        <w:sz w:val="16"/>
      </w:rPr>
      <w:t>Housing_</w:t>
    </w:r>
    <w:proofErr w:type="gramStart"/>
    <w:r>
      <w:rPr>
        <w:sz w:val="16"/>
      </w:rPr>
      <w:t>AffordabilityAnalytics</w:t>
    </w:r>
    <w:proofErr w:type="spellEnd"/>
    <w:r>
      <w:rPr>
        <w:sz w:val="16"/>
      </w:rPr>
      <w:t xml:space="preserve">  •</w:t>
    </w:r>
    <w:proofErr w:type="gramEnd"/>
    <w:r>
      <w:rPr>
        <w:sz w:val="16"/>
      </w:rPr>
      <w:t xml:space="preserve">  Page </w:t>
    </w:r>
    <w:r>
      <w:fldChar w:fldCharType="begin"/>
    </w:r>
    <w:r>
      <w:instrText>PAGE</w:instrText>
    </w:r>
    <w:r w:rsidR="00E17B2E">
      <w:fldChar w:fldCharType="separate"/>
    </w:r>
    <w:r w:rsidR="00E17B2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7E92C" w14:textId="77777777" w:rsidR="00F24F6B" w:rsidRDefault="00F24F6B">
      <w:pPr>
        <w:spacing w:after="0" w:line="240" w:lineRule="auto"/>
      </w:pPr>
      <w:r>
        <w:separator/>
      </w:r>
    </w:p>
  </w:footnote>
  <w:footnote w:type="continuationSeparator" w:id="0">
    <w:p w14:paraId="0BD797E2" w14:textId="77777777" w:rsidR="00F24F6B" w:rsidRDefault="00F24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FA689" w14:textId="77777777" w:rsidR="002651FB" w:rsidRDefault="00000000">
    <w:pPr>
      <w:pStyle w:val="Header"/>
      <w:jc w:val="right"/>
    </w:pPr>
    <w:r>
      <w:rPr>
        <w:i/>
        <w:sz w:val="16"/>
      </w:rPr>
      <w:t>Housing Affordability Analytics — Data Dictionary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393060">
    <w:abstractNumId w:val="8"/>
  </w:num>
  <w:num w:numId="2" w16cid:durableId="720323994">
    <w:abstractNumId w:val="6"/>
  </w:num>
  <w:num w:numId="3" w16cid:durableId="1692225497">
    <w:abstractNumId w:val="5"/>
  </w:num>
  <w:num w:numId="4" w16cid:durableId="1935824589">
    <w:abstractNumId w:val="4"/>
  </w:num>
  <w:num w:numId="5" w16cid:durableId="935866158">
    <w:abstractNumId w:val="7"/>
  </w:num>
  <w:num w:numId="6" w16cid:durableId="508448850">
    <w:abstractNumId w:val="3"/>
  </w:num>
  <w:num w:numId="7" w16cid:durableId="235628323">
    <w:abstractNumId w:val="2"/>
  </w:num>
  <w:num w:numId="8" w16cid:durableId="918252453">
    <w:abstractNumId w:val="1"/>
  </w:num>
  <w:num w:numId="9" w16cid:durableId="81090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C42"/>
    <w:rsid w:val="0015074B"/>
    <w:rsid w:val="002651FB"/>
    <w:rsid w:val="0029639D"/>
    <w:rsid w:val="00326F90"/>
    <w:rsid w:val="00AA1D8D"/>
    <w:rsid w:val="00B47730"/>
    <w:rsid w:val="00CB0664"/>
    <w:rsid w:val="00E17B2E"/>
    <w:rsid w:val="00F24F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9B895"/>
  <w14:defaultImageDpi w14:val="300"/>
  <w15:docId w15:val="{D98631BA-5A6F-497E-BB58-BB46C7DE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2743</Words>
  <Characters>15638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Tejal Walikar</cp:lastModifiedBy>
  <cp:revision>2</cp:revision>
  <cp:lastPrinted>2026-09-10T19:37:00Z</cp:lastPrinted>
  <dcterms:created xsi:type="dcterms:W3CDTF">2013-12-23T23:15:00Z</dcterms:created>
  <dcterms:modified xsi:type="dcterms:W3CDTF">2026-09-10T19:37:00Z</dcterms:modified>
  <cp:category/>
</cp:coreProperties>
</file>